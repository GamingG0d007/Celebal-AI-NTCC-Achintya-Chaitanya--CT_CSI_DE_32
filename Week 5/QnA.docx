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B7CE5" w14:textId="17D6F696" w:rsidR="00586138" w:rsidRPr="005F1E2F" w:rsidRDefault="005F1E2F">
      <w:pPr>
        <w:spacing w:after="480"/>
        <w:jc w:val="center"/>
        <w:rPr>
          <w:rFonts w:ascii="Aptos" w:hAnsi="Aptos"/>
          <w:color w:val="000000" w:themeColor="text1"/>
          <w:sz w:val="28"/>
          <w:szCs w:val="28"/>
        </w:rPr>
      </w:pPr>
      <w:r>
        <w:rPr>
          <w:rFonts w:ascii="Aptos" w:hAnsi="Aptos"/>
          <w:b/>
          <w:color w:val="000000" w:themeColor="text1"/>
          <w:sz w:val="28"/>
          <w:szCs w:val="28"/>
        </w:rPr>
        <w:t>WEEK 5 QnA</w:t>
      </w:r>
    </w:p>
    <w:p w14:paraId="335334EF" w14:textId="77777777" w:rsidR="00586138" w:rsidRPr="005F1E2F" w:rsidRDefault="00000000">
      <w:pPr>
        <w:keepNext/>
        <w:spacing w:before="360" w:after="120"/>
        <w:rPr>
          <w:rFonts w:ascii="Aptos" w:hAnsi="Aptos"/>
          <w:color w:val="000000" w:themeColor="text1"/>
          <w:sz w:val="28"/>
          <w:szCs w:val="28"/>
        </w:rPr>
      </w:pPr>
      <w:r w:rsidRPr="005F1E2F">
        <w:rPr>
          <w:rFonts w:ascii="Aptos" w:hAnsi="Aptos"/>
          <w:b/>
          <w:color w:val="000000" w:themeColor="text1"/>
          <w:sz w:val="28"/>
          <w:szCs w:val="28"/>
        </w:rPr>
        <w:t>Question 1: What are the key limitations of traditional MapReduce that make Spark a preferred choice for modern big data processing?</w:t>
      </w:r>
    </w:p>
    <w:p w14:paraId="1A228334" w14:textId="77777777" w:rsidR="00586138" w:rsidRPr="005F1E2F" w:rsidRDefault="00000000">
      <w:pPr>
        <w:keepNext/>
        <w:spacing w:before="80" w:after="80"/>
        <w:rPr>
          <w:rFonts w:ascii="Aptos" w:hAnsi="Aptos"/>
          <w:color w:val="000000" w:themeColor="text1"/>
          <w:sz w:val="28"/>
          <w:szCs w:val="28"/>
        </w:rPr>
      </w:pPr>
      <w:r w:rsidRPr="005F1E2F">
        <w:rPr>
          <w:rFonts w:ascii="Aptos" w:hAnsi="Aptos"/>
          <w:b/>
          <w:color w:val="000000" w:themeColor="text1"/>
          <w:sz w:val="28"/>
          <w:szCs w:val="28"/>
        </w:rPr>
        <w:t>Answer:</w:t>
      </w:r>
    </w:p>
    <w:p w14:paraId="39101538" w14:textId="77777777" w:rsidR="00586138" w:rsidRPr="005F1E2F" w:rsidRDefault="00000000">
      <w:pPr>
        <w:spacing w:after="120"/>
        <w:rPr>
          <w:rFonts w:ascii="Aptos" w:hAnsi="Aptos"/>
          <w:color w:val="000000" w:themeColor="text1"/>
          <w:sz w:val="28"/>
          <w:szCs w:val="28"/>
        </w:rPr>
      </w:pPr>
      <w:r w:rsidRPr="005F1E2F">
        <w:rPr>
          <w:rFonts w:ascii="Aptos" w:hAnsi="Aptos"/>
          <w:color w:val="000000" w:themeColor="text1"/>
          <w:sz w:val="28"/>
          <w:szCs w:val="28"/>
        </w:rPr>
        <w:t>Traditional Apache Hadoop MapReduce revolutionized big data processing, but its architecture introduces several major architectural bottlenecks that make Apache Spark a far more efficient and preferred choice today:</w:t>
      </w:r>
    </w:p>
    <w:p w14:paraId="390AC914" w14:textId="77777777" w:rsidR="00586138" w:rsidRPr="005F1E2F" w:rsidRDefault="00000000">
      <w:pPr>
        <w:pStyle w:val="ListBullet"/>
        <w:spacing w:after="120"/>
        <w:rPr>
          <w:rFonts w:ascii="Aptos" w:hAnsi="Aptos"/>
          <w:color w:val="000000" w:themeColor="text1"/>
          <w:sz w:val="28"/>
          <w:szCs w:val="28"/>
        </w:rPr>
      </w:pPr>
      <w:r w:rsidRPr="005F1E2F">
        <w:rPr>
          <w:rFonts w:ascii="Aptos" w:hAnsi="Aptos"/>
          <w:color w:val="000000" w:themeColor="text1"/>
          <w:sz w:val="28"/>
          <w:szCs w:val="28"/>
        </w:rPr>
        <w:t>Disk-Bound Operations (Heavy I/O): MapReduce is inherently stateless between jobs. The intermediate output of every Map phase is serialized and written to local disk, shuffled over the network, and the final output of the Reduce phase is committed back to HDFS. For complex real-world workflows involving multiple dependency steps, this constant serialization and disk round-trip overhead creates a massive performance bottleneck.</w:t>
      </w:r>
    </w:p>
    <w:p w14:paraId="6DD0E5E5" w14:textId="77777777" w:rsidR="00586138" w:rsidRPr="005F1E2F" w:rsidRDefault="00000000">
      <w:pPr>
        <w:pStyle w:val="ListBullet"/>
        <w:spacing w:after="120"/>
        <w:rPr>
          <w:rFonts w:ascii="Aptos" w:hAnsi="Aptos"/>
          <w:color w:val="000000" w:themeColor="text1"/>
          <w:sz w:val="28"/>
          <w:szCs w:val="28"/>
        </w:rPr>
      </w:pPr>
      <w:r w:rsidRPr="005F1E2F">
        <w:rPr>
          <w:rFonts w:ascii="Aptos" w:hAnsi="Aptos"/>
          <w:color w:val="000000" w:themeColor="text1"/>
          <w:sz w:val="28"/>
          <w:szCs w:val="28"/>
        </w:rPr>
        <w:t>Inefficiency with Iterative Algorithms: Algorithms that require looping over a dataset multiple times (such as machine learning algorithms like K-Means clustering, gradient descent, or graph algorithms) perform terribly in MapReduce. Each iteration must be submitted as a completely separate MapReduce job, forcing data reloading and re-writing to disk every single time.</w:t>
      </w:r>
    </w:p>
    <w:p w14:paraId="02107609" w14:textId="77777777" w:rsidR="00586138" w:rsidRPr="005F1E2F" w:rsidRDefault="00000000">
      <w:pPr>
        <w:pStyle w:val="ListBullet"/>
        <w:spacing w:after="120"/>
        <w:rPr>
          <w:rFonts w:ascii="Aptos" w:hAnsi="Aptos"/>
          <w:color w:val="000000" w:themeColor="text1"/>
          <w:sz w:val="28"/>
          <w:szCs w:val="28"/>
        </w:rPr>
      </w:pPr>
      <w:r w:rsidRPr="005F1E2F">
        <w:rPr>
          <w:rFonts w:ascii="Aptos" w:hAnsi="Aptos"/>
          <w:color w:val="000000" w:themeColor="text1"/>
          <w:sz w:val="28"/>
          <w:szCs w:val="28"/>
        </w:rPr>
        <w:t xml:space="preserve">High Latency and Task Overhead: MapReduce spawns a </w:t>
      </w:r>
      <w:proofErr w:type="gramStart"/>
      <w:r w:rsidRPr="005F1E2F">
        <w:rPr>
          <w:rFonts w:ascii="Aptos" w:hAnsi="Aptos"/>
          <w:color w:val="000000" w:themeColor="text1"/>
          <w:sz w:val="28"/>
          <w:szCs w:val="28"/>
        </w:rPr>
        <w:t>brand new</w:t>
      </w:r>
      <w:proofErr w:type="gramEnd"/>
      <w:r w:rsidRPr="005F1E2F">
        <w:rPr>
          <w:rFonts w:ascii="Aptos" w:hAnsi="Aptos"/>
          <w:color w:val="000000" w:themeColor="text1"/>
          <w:sz w:val="28"/>
          <w:szCs w:val="28"/>
        </w:rPr>
        <w:t xml:space="preserve"> Java Virtual Machine (JVM) process for every single map or reduce task. This process-level isolation introduces significant initialization and startup delays. Consequently, MapReduce is entirely unsuited for low-latency, ad-hoc, or interactive data querying.</w:t>
      </w:r>
    </w:p>
    <w:p w14:paraId="4C8CE3DA" w14:textId="77777777" w:rsidR="00586138" w:rsidRPr="005F1E2F" w:rsidRDefault="00000000">
      <w:pPr>
        <w:pStyle w:val="ListBullet"/>
        <w:spacing w:after="120"/>
        <w:rPr>
          <w:rFonts w:ascii="Aptos" w:hAnsi="Aptos"/>
          <w:color w:val="000000" w:themeColor="text1"/>
          <w:sz w:val="28"/>
          <w:szCs w:val="28"/>
        </w:rPr>
      </w:pPr>
      <w:r w:rsidRPr="005F1E2F">
        <w:rPr>
          <w:rFonts w:ascii="Aptos" w:hAnsi="Aptos"/>
          <w:color w:val="000000" w:themeColor="text1"/>
          <w:sz w:val="28"/>
          <w:szCs w:val="28"/>
        </w:rPr>
        <w:t xml:space="preserve">Rigid Programming Model: The MapReduce paradigm restricts developers to only two core structural operations: </w:t>
      </w:r>
      <w:proofErr w:type="gramStart"/>
      <w:r w:rsidRPr="005F1E2F">
        <w:rPr>
          <w:rFonts w:ascii="Aptos" w:hAnsi="Aptos"/>
          <w:color w:val="000000" w:themeColor="text1"/>
          <w:sz w:val="28"/>
          <w:szCs w:val="28"/>
        </w:rPr>
        <w:t>map(</w:t>
      </w:r>
      <w:proofErr w:type="gramEnd"/>
      <w:r w:rsidRPr="005F1E2F">
        <w:rPr>
          <w:rFonts w:ascii="Aptos" w:hAnsi="Aptos"/>
          <w:color w:val="000000" w:themeColor="text1"/>
          <w:sz w:val="28"/>
          <w:szCs w:val="28"/>
        </w:rPr>
        <w:t xml:space="preserve">) and </w:t>
      </w:r>
      <w:proofErr w:type="gramStart"/>
      <w:r w:rsidRPr="005F1E2F">
        <w:rPr>
          <w:rFonts w:ascii="Aptos" w:hAnsi="Aptos"/>
          <w:color w:val="000000" w:themeColor="text1"/>
          <w:sz w:val="28"/>
          <w:szCs w:val="28"/>
        </w:rPr>
        <w:t>reduce(</w:t>
      </w:r>
      <w:proofErr w:type="gramEnd"/>
      <w:r w:rsidRPr="005F1E2F">
        <w:rPr>
          <w:rFonts w:ascii="Aptos" w:hAnsi="Aptos"/>
          <w:color w:val="000000" w:themeColor="text1"/>
          <w:sz w:val="28"/>
          <w:szCs w:val="28"/>
        </w:rPr>
        <w:t>). Implementing complex operations like multi-table joins or sequential filtering requires winding, verbose boilerplate configurations or chaining multiple separate jobs using heavy external orchestration tools like Apache Oozie or Apache Airflow.</w:t>
      </w:r>
    </w:p>
    <w:p w14:paraId="540DFEF5" w14:textId="77777777" w:rsidR="00586138" w:rsidRPr="005F1E2F" w:rsidRDefault="00000000">
      <w:pPr>
        <w:pStyle w:val="ListBullet"/>
        <w:spacing w:after="120"/>
        <w:rPr>
          <w:rFonts w:ascii="Aptos" w:hAnsi="Aptos"/>
          <w:color w:val="000000" w:themeColor="text1"/>
          <w:sz w:val="28"/>
          <w:szCs w:val="28"/>
        </w:rPr>
      </w:pPr>
      <w:r w:rsidRPr="005F1E2F">
        <w:rPr>
          <w:rFonts w:ascii="Aptos" w:hAnsi="Aptos"/>
          <w:color w:val="000000" w:themeColor="text1"/>
          <w:sz w:val="28"/>
          <w:szCs w:val="28"/>
        </w:rPr>
        <w:lastRenderedPageBreak/>
        <w:t>Lack of Native Unified Engine: MapReduce is strictly batch-oriented. If an enterprise data ecosystem requires real-time stream processing, graph analysis, or interactive SQL, developers are forced to stitch together entirely separate, distinct frameworks (such as Apache Storm, Apache Giraph, or Apache Hive), leading to operational complexity.</w:t>
      </w:r>
    </w:p>
    <w:p w14:paraId="37FAE8E7" w14:textId="77777777" w:rsidR="00586138" w:rsidRPr="005F1E2F" w:rsidRDefault="00000000">
      <w:pPr>
        <w:keepNext/>
        <w:spacing w:before="360" w:after="120"/>
        <w:rPr>
          <w:rFonts w:ascii="Aptos" w:hAnsi="Aptos"/>
          <w:color w:val="000000" w:themeColor="text1"/>
          <w:sz w:val="28"/>
          <w:szCs w:val="28"/>
        </w:rPr>
      </w:pPr>
      <w:r w:rsidRPr="005F1E2F">
        <w:rPr>
          <w:rFonts w:ascii="Aptos" w:hAnsi="Aptos"/>
          <w:b/>
          <w:color w:val="000000" w:themeColor="text1"/>
          <w:sz w:val="28"/>
          <w:szCs w:val="28"/>
        </w:rPr>
        <w:t>Question 2: Explain how Spark uses In-Memory Computing to speed up iterative machine learning algorithms compared to disk-based systems.</w:t>
      </w:r>
    </w:p>
    <w:p w14:paraId="2FC5AEF9" w14:textId="77777777" w:rsidR="00586138" w:rsidRPr="005F1E2F" w:rsidRDefault="00000000">
      <w:pPr>
        <w:keepNext/>
        <w:spacing w:before="80" w:after="80"/>
        <w:rPr>
          <w:rFonts w:ascii="Aptos" w:hAnsi="Aptos"/>
          <w:color w:val="000000" w:themeColor="text1"/>
          <w:sz w:val="28"/>
          <w:szCs w:val="28"/>
        </w:rPr>
      </w:pPr>
      <w:r w:rsidRPr="005F1E2F">
        <w:rPr>
          <w:rFonts w:ascii="Aptos" w:hAnsi="Aptos"/>
          <w:b/>
          <w:color w:val="000000" w:themeColor="text1"/>
          <w:sz w:val="28"/>
          <w:szCs w:val="28"/>
        </w:rPr>
        <w:t>Answer:</w:t>
      </w:r>
    </w:p>
    <w:p w14:paraId="4DD6641E" w14:textId="77777777" w:rsidR="00586138" w:rsidRPr="005F1E2F" w:rsidRDefault="00000000">
      <w:pPr>
        <w:spacing w:after="120"/>
        <w:rPr>
          <w:rFonts w:ascii="Aptos" w:hAnsi="Aptos"/>
          <w:color w:val="000000" w:themeColor="text1"/>
          <w:sz w:val="28"/>
          <w:szCs w:val="28"/>
        </w:rPr>
      </w:pPr>
      <w:r w:rsidRPr="005F1E2F">
        <w:rPr>
          <w:rFonts w:ascii="Aptos" w:hAnsi="Aptos"/>
          <w:color w:val="000000" w:themeColor="text1"/>
          <w:sz w:val="28"/>
          <w:szCs w:val="28"/>
        </w:rPr>
        <w:t>Iterative machine learning algorithms repeatedly pass over the same reference dataset, adjusting weights, coefficients, or cluster centers iteratively until the model converges on an optimal state. Spark bypasses the disk bottlenecks of legacy engines through its unique in-memory architecture:</w:t>
      </w:r>
    </w:p>
    <w:p w14:paraId="34CBAEB0" w14:textId="77777777" w:rsidR="00586138" w:rsidRPr="005F1E2F" w:rsidRDefault="00000000">
      <w:pPr>
        <w:pStyle w:val="ListBullet"/>
        <w:spacing w:after="120"/>
        <w:rPr>
          <w:rFonts w:ascii="Aptos" w:hAnsi="Aptos"/>
          <w:color w:val="000000" w:themeColor="text1"/>
          <w:sz w:val="28"/>
          <w:szCs w:val="28"/>
        </w:rPr>
      </w:pPr>
      <w:r w:rsidRPr="005F1E2F">
        <w:rPr>
          <w:rFonts w:ascii="Aptos" w:hAnsi="Aptos"/>
          <w:color w:val="000000" w:themeColor="text1"/>
          <w:sz w:val="28"/>
          <w:szCs w:val="28"/>
        </w:rPr>
        <w:t xml:space="preserve">Data Persistence and Reusability: Using Spark's explicit caching mechanism </w:t>
      </w:r>
      <w:proofErr w:type="gramStart"/>
      <w:r w:rsidRPr="005F1E2F">
        <w:rPr>
          <w:rFonts w:ascii="Aptos" w:hAnsi="Aptos"/>
          <w:color w:val="000000" w:themeColor="text1"/>
          <w:sz w:val="28"/>
          <w:szCs w:val="28"/>
        </w:rPr>
        <w:t>via .cache</w:t>
      </w:r>
      <w:proofErr w:type="gramEnd"/>
      <w:r w:rsidRPr="005F1E2F">
        <w:rPr>
          <w:rFonts w:ascii="Aptos" w:hAnsi="Aptos"/>
          <w:color w:val="000000" w:themeColor="text1"/>
          <w:sz w:val="28"/>
          <w:szCs w:val="28"/>
        </w:rPr>
        <w:t xml:space="preserve">() </w:t>
      </w:r>
      <w:proofErr w:type="gramStart"/>
      <w:r w:rsidRPr="005F1E2F">
        <w:rPr>
          <w:rFonts w:ascii="Aptos" w:hAnsi="Aptos"/>
          <w:color w:val="000000" w:themeColor="text1"/>
          <w:sz w:val="28"/>
          <w:szCs w:val="28"/>
        </w:rPr>
        <w:t>or .persist</w:t>
      </w:r>
      <w:proofErr w:type="gramEnd"/>
      <w:r w:rsidRPr="005F1E2F">
        <w:rPr>
          <w:rFonts w:ascii="Aptos" w:hAnsi="Aptos"/>
          <w:color w:val="000000" w:themeColor="text1"/>
          <w:sz w:val="28"/>
          <w:szCs w:val="28"/>
        </w:rPr>
        <w:t>(), developers can instruct Spark to load the training dataset from an external storage layer (like HDFS, S3, or ADLS) exactly once during the first iteration. Instead of throwing this data away after the task finishes, Spark holds this data across the distributed RAM of the cluster's worker nodes.</w:t>
      </w:r>
    </w:p>
    <w:p w14:paraId="04F95CF9" w14:textId="77777777" w:rsidR="00586138" w:rsidRPr="005F1E2F" w:rsidRDefault="00000000">
      <w:pPr>
        <w:pStyle w:val="ListBullet"/>
        <w:spacing w:after="120"/>
        <w:rPr>
          <w:rFonts w:ascii="Aptos" w:hAnsi="Aptos"/>
          <w:color w:val="000000" w:themeColor="text1"/>
          <w:sz w:val="28"/>
          <w:szCs w:val="28"/>
        </w:rPr>
      </w:pPr>
      <w:r w:rsidRPr="005F1E2F">
        <w:rPr>
          <w:rFonts w:ascii="Aptos" w:hAnsi="Aptos"/>
          <w:color w:val="000000" w:themeColor="text1"/>
          <w:sz w:val="28"/>
          <w:szCs w:val="28"/>
        </w:rPr>
        <w:t>Elimination of Disk I/O: For all subsequent iterations (which can scale into hundreds or thousands of loops), Spark's execution engine pulls the dataset partitions directly from memory instead of hitting the storage layout or local disk. This eliminates the heavy costs associated with disk serialization, deserialization, and disk I/O.</w:t>
      </w:r>
    </w:p>
    <w:p w14:paraId="6D70776C" w14:textId="77777777" w:rsidR="00586138" w:rsidRPr="005F1E2F" w:rsidRDefault="00000000">
      <w:pPr>
        <w:pStyle w:val="ListBullet"/>
        <w:spacing w:after="120"/>
        <w:rPr>
          <w:rFonts w:ascii="Aptos" w:hAnsi="Aptos"/>
          <w:color w:val="000000" w:themeColor="text1"/>
          <w:sz w:val="28"/>
          <w:szCs w:val="28"/>
        </w:rPr>
      </w:pPr>
      <w:r w:rsidRPr="005F1E2F">
        <w:rPr>
          <w:rFonts w:ascii="Aptos" w:hAnsi="Aptos"/>
          <w:color w:val="000000" w:themeColor="text1"/>
          <w:sz w:val="28"/>
          <w:szCs w:val="28"/>
        </w:rPr>
        <w:t>Thread-Based Execution Model: Instead of spinning up heavy JVM processes per task, Spark reuses persistent executor processes, spawning lightweight internal threads to process cached partitions. This allows execution loops to transition immediately without setup overhead.</w:t>
      </w:r>
    </w:p>
    <w:p w14:paraId="0EA26891" w14:textId="77777777" w:rsidR="00586138" w:rsidRPr="005F1E2F" w:rsidRDefault="00000000">
      <w:pPr>
        <w:spacing w:after="120"/>
        <w:rPr>
          <w:rFonts w:ascii="Aptos" w:hAnsi="Aptos"/>
          <w:color w:val="000000" w:themeColor="text1"/>
          <w:sz w:val="28"/>
          <w:szCs w:val="28"/>
        </w:rPr>
      </w:pPr>
      <w:r w:rsidRPr="005F1E2F">
        <w:rPr>
          <w:rFonts w:ascii="Aptos" w:hAnsi="Aptos"/>
          <w:color w:val="000000" w:themeColor="text1"/>
          <w:sz w:val="28"/>
          <w:szCs w:val="28"/>
        </w:rPr>
        <w:t>By keeping the active working dataset entirely within cluster RAM, Spark can run iterative machine learning workflows up to 100 times faster than disk-bound MapReduce configurations.</w:t>
      </w:r>
    </w:p>
    <w:p w14:paraId="07923FBF" w14:textId="77777777" w:rsidR="00586138" w:rsidRPr="005F1E2F" w:rsidRDefault="00000000">
      <w:pPr>
        <w:keepNext/>
        <w:spacing w:before="360" w:after="120"/>
        <w:rPr>
          <w:rFonts w:ascii="Aptos" w:hAnsi="Aptos"/>
          <w:color w:val="000000" w:themeColor="text1"/>
          <w:sz w:val="28"/>
          <w:szCs w:val="28"/>
        </w:rPr>
      </w:pPr>
      <w:r w:rsidRPr="005F1E2F">
        <w:rPr>
          <w:rFonts w:ascii="Aptos" w:hAnsi="Aptos"/>
          <w:b/>
          <w:color w:val="000000" w:themeColor="text1"/>
          <w:sz w:val="28"/>
          <w:szCs w:val="28"/>
        </w:rPr>
        <w:lastRenderedPageBreak/>
        <w:t>Question 3: Write a code snippet to remove all duplicate rows from a DataFrame based on a specific set of columns: user_id and transaction_date.</w:t>
      </w:r>
    </w:p>
    <w:p w14:paraId="10A4374A" w14:textId="77777777" w:rsidR="00586138" w:rsidRPr="005F1E2F" w:rsidRDefault="00000000">
      <w:pPr>
        <w:keepNext/>
        <w:spacing w:before="80" w:after="80"/>
        <w:rPr>
          <w:rFonts w:ascii="Aptos" w:hAnsi="Aptos"/>
          <w:color w:val="000000" w:themeColor="text1"/>
          <w:sz w:val="28"/>
          <w:szCs w:val="28"/>
        </w:rPr>
      </w:pPr>
      <w:r w:rsidRPr="005F1E2F">
        <w:rPr>
          <w:rFonts w:ascii="Aptos" w:hAnsi="Aptos"/>
          <w:b/>
          <w:color w:val="000000" w:themeColor="text1"/>
          <w:sz w:val="28"/>
          <w:szCs w:val="28"/>
        </w:rPr>
        <w:t>Answer:</w:t>
      </w:r>
    </w:p>
    <w:p w14:paraId="06E9CE81" w14:textId="77777777" w:rsidR="00586138" w:rsidRPr="005F1E2F" w:rsidRDefault="00000000">
      <w:pPr>
        <w:pBdr>
          <w:left w:val="single" w:sz="24" w:space="8" w:color="1F4E78"/>
        </w:pBdr>
        <w:shd w:val="clear" w:color="auto" w:fill="F2F2F2"/>
        <w:spacing w:before="120" w:after="120"/>
        <w:ind w:left="576" w:right="576"/>
        <w:rPr>
          <w:rFonts w:ascii="Aptos" w:hAnsi="Aptos"/>
          <w:color w:val="000000" w:themeColor="text1"/>
          <w:sz w:val="28"/>
          <w:szCs w:val="28"/>
        </w:rPr>
      </w:pPr>
      <w:r w:rsidRPr="005F1E2F">
        <w:rPr>
          <w:rFonts w:ascii="Aptos" w:hAnsi="Aptos"/>
          <w:color w:val="000000" w:themeColor="text1"/>
          <w:sz w:val="28"/>
          <w:szCs w:val="28"/>
        </w:rPr>
        <w:t># Assuming 'df' is your existing PySpark DataFrame</w:t>
      </w:r>
      <w:r w:rsidRPr="005F1E2F">
        <w:rPr>
          <w:rFonts w:ascii="Aptos" w:hAnsi="Aptos"/>
          <w:color w:val="000000" w:themeColor="text1"/>
          <w:sz w:val="28"/>
          <w:szCs w:val="28"/>
        </w:rPr>
        <w:br/>
        <w:t xml:space="preserve">cleaned_df = </w:t>
      </w:r>
      <w:proofErr w:type="gramStart"/>
      <w:r w:rsidRPr="005F1E2F">
        <w:rPr>
          <w:rFonts w:ascii="Aptos" w:hAnsi="Aptos"/>
          <w:color w:val="000000" w:themeColor="text1"/>
          <w:sz w:val="28"/>
          <w:szCs w:val="28"/>
        </w:rPr>
        <w:t>df.dropDuplicates</w:t>
      </w:r>
      <w:proofErr w:type="gramEnd"/>
      <w:r w:rsidRPr="005F1E2F">
        <w:rPr>
          <w:rFonts w:ascii="Aptos" w:hAnsi="Aptos"/>
          <w:color w:val="000000" w:themeColor="text1"/>
          <w:sz w:val="28"/>
          <w:szCs w:val="28"/>
        </w:rPr>
        <w:t>(["user_id", "transaction_date"])</w:t>
      </w:r>
      <w:r w:rsidRPr="005F1E2F">
        <w:rPr>
          <w:rFonts w:ascii="Aptos" w:hAnsi="Aptos"/>
          <w:color w:val="000000" w:themeColor="text1"/>
          <w:sz w:val="28"/>
          <w:szCs w:val="28"/>
        </w:rPr>
        <w:br/>
      </w:r>
      <w:r w:rsidRPr="005F1E2F">
        <w:rPr>
          <w:rFonts w:ascii="Aptos" w:hAnsi="Aptos"/>
          <w:color w:val="000000" w:themeColor="text1"/>
          <w:sz w:val="28"/>
          <w:szCs w:val="28"/>
        </w:rPr>
        <w:br/>
        <w:t># Alternatively, using drop_duplicates alias:</w:t>
      </w:r>
      <w:r w:rsidRPr="005F1E2F">
        <w:rPr>
          <w:rFonts w:ascii="Aptos" w:hAnsi="Aptos"/>
          <w:color w:val="000000" w:themeColor="text1"/>
          <w:sz w:val="28"/>
          <w:szCs w:val="28"/>
        </w:rPr>
        <w:br/>
        <w:t xml:space="preserve"># cleaned_df = </w:t>
      </w:r>
      <w:proofErr w:type="gramStart"/>
      <w:r w:rsidRPr="005F1E2F">
        <w:rPr>
          <w:rFonts w:ascii="Aptos" w:hAnsi="Aptos"/>
          <w:color w:val="000000" w:themeColor="text1"/>
          <w:sz w:val="28"/>
          <w:szCs w:val="28"/>
        </w:rPr>
        <w:t>df.drop</w:t>
      </w:r>
      <w:proofErr w:type="gramEnd"/>
      <w:r w:rsidRPr="005F1E2F">
        <w:rPr>
          <w:rFonts w:ascii="Aptos" w:hAnsi="Aptos"/>
          <w:color w:val="000000" w:themeColor="text1"/>
          <w:sz w:val="28"/>
          <w:szCs w:val="28"/>
        </w:rPr>
        <w:t>_</w:t>
      </w:r>
      <w:proofErr w:type="gramStart"/>
      <w:r w:rsidRPr="005F1E2F">
        <w:rPr>
          <w:rFonts w:ascii="Aptos" w:hAnsi="Aptos"/>
          <w:color w:val="000000" w:themeColor="text1"/>
          <w:sz w:val="28"/>
          <w:szCs w:val="28"/>
        </w:rPr>
        <w:t>duplicates(</w:t>
      </w:r>
      <w:proofErr w:type="gramEnd"/>
      <w:r w:rsidRPr="005F1E2F">
        <w:rPr>
          <w:rFonts w:ascii="Aptos" w:hAnsi="Aptos"/>
          <w:color w:val="000000" w:themeColor="text1"/>
          <w:sz w:val="28"/>
          <w:szCs w:val="28"/>
        </w:rPr>
        <w:t>["user_id", "transaction_date"])</w:t>
      </w:r>
    </w:p>
    <w:p w14:paraId="52A3DC51" w14:textId="77777777" w:rsidR="00586138" w:rsidRPr="005F1E2F" w:rsidRDefault="00000000">
      <w:pPr>
        <w:keepNext/>
        <w:spacing w:before="360" w:after="120"/>
        <w:rPr>
          <w:rFonts w:ascii="Aptos" w:hAnsi="Aptos"/>
          <w:color w:val="000000" w:themeColor="text1"/>
          <w:sz w:val="28"/>
          <w:szCs w:val="28"/>
        </w:rPr>
      </w:pPr>
      <w:r w:rsidRPr="005F1E2F">
        <w:rPr>
          <w:rFonts w:ascii="Aptos" w:hAnsi="Aptos"/>
          <w:b/>
          <w:color w:val="000000" w:themeColor="text1"/>
          <w:sz w:val="28"/>
          <w:szCs w:val="28"/>
        </w:rPr>
        <w:t>Question 4: Given a DataFrame df_sales, write a query to filter for rows where the region is 'West' and then group by product_category to find the average sale_amount.</w:t>
      </w:r>
    </w:p>
    <w:p w14:paraId="7347E4C4" w14:textId="77777777" w:rsidR="00586138" w:rsidRPr="005F1E2F" w:rsidRDefault="00000000">
      <w:pPr>
        <w:keepNext/>
        <w:spacing w:before="80" w:after="80"/>
        <w:rPr>
          <w:rFonts w:ascii="Aptos" w:hAnsi="Aptos"/>
          <w:color w:val="000000" w:themeColor="text1"/>
          <w:sz w:val="28"/>
          <w:szCs w:val="28"/>
        </w:rPr>
      </w:pPr>
      <w:r w:rsidRPr="005F1E2F">
        <w:rPr>
          <w:rFonts w:ascii="Aptos" w:hAnsi="Aptos"/>
          <w:b/>
          <w:color w:val="000000" w:themeColor="text1"/>
          <w:sz w:val="28"/>
          <w:szCs w:val="28"/>
        </w:rPr>
        <w:t>Answer:</w:t>
      </w:r>
    </w:p>
    <w:p w14:paraId="28202F23" w14:textId="77777777" w:rsidR="00586138" w:rsidRPr="005F1E2F" w:rsidRDefault="00000000">
      <w:pPr>
        <w:pBdr>
          <w:left w:val="single" w:sz="24" w:space="8" w:color="1F4E78"/>
        </w:pBdr>
        <w:shd w:val="clear" w:color="auto" w:fill="F2F2F2"/>
        <w:spacing w:before="120" w:after="120"/>
        <w:ind w:left="576" w:right="576"/>
        <w:rPr>
          <w:rFonts w:ascii="Aptos" w:hAnsi="Aptos"/>
          <w:color w:val="000000" w:themeColor="text1"/>
          <w:sz w:val="28"/>
          <w:szCs w:val="28"/>
        </w:rPr>
      </w:pPr>
      <w:r w:rsidRPr="005F1E2F">
        <w:rPr>
          <w:rFonts w:ascii="Aptos" w:hAnsi="Aptos"/>
          <w:color w:val="000000" w:themeColor="text1"/>
          <w:sz w:val="28"/>
          <w:szCs w:val="28"/>
        </w:rPr>
        <w:t>from pyspark.sql import functions as F</w:t>
      </w:r>
      <w:r w:rsidRPr="005F1E2F">
        <w:rPr>
          <w:rFonts w:ascii="Aptos" w:hAnsi="Aptos"/>
          <w:color w:val="000000" w:themeColor="text1"/>
          <w:sz w:val="28"/>
          <w:szCs w:val="28"/>
        </w:rPr>
        <w:br/>
      </w:r>
      <w:r w:rsidRPr="005F1E2F">
        <w:rPr>
          <w:rFonts w:ascii="Aptos" w:hAnsi="Aptos"/>
          <w:color w:val="000000" w:themeColor="text1"/>
          <w:sz w:val="28"/>
          <w:szCs w:val="28"/>
        </w:rPr>
        <w:br/>
        <w:t>result_df = df_sales \</w:t>
      </w:r>
      <w:r w:rsidRPr="005F1E2F">
        <w:rPr>
          <w:rFonts w:ascii="Aptos" w:hAnsi="Aptos"/>
          <w:color w:val="000000" w:themeColor="text1"/>
          <w:sz w:val="28"/>
          <w:szCs w:val="28"/>
        </w:rPr>
        <w:br/>
        <w:t xml:space="preserve">  </w:t>
      </w:r>
      <w:proofErr w:type="gramStart"/>
      <w:r w:rsidRPr="005F1E2F">
        <w:rPr>
          <w:rFonts w:ascii="Aptos" w:hAnsi="Aptos"/>
          <w:color w:val="000000" w:themeColor="text1"/>
          <w:sz w:val="28"/>
          <w:szCs w:val="28"/>
        </w:rPr>
        <w:t xml:space="preserve">  .filter</w:t>
      </w:r>
      <w:proofErr w:type="gramEnd"/>
      <w:r w:rsidRPr="005F1E2F">
        <w:rPr>
          <w:rFonts w:ascii="Aptos" w:hAnsi="Aptos"/>
          <w:color w:val="000000" w:themeColor="text1"/>
          <w:sz w:val="28"/>
          <w:szCs w:val="28"/>
        </w:rPr>
        <w:t>(F.col("region") == "West") \</w:t>
      </w:r>
      <w:r w:rsidRPr="005F1E2F">
        <w:rPr>
          <w:rFonts w:ascii="Aptos" w:hAnsi="Aptos"/>
          <w:color w:val="000000" w:themeColor="text1"/>
          <w:sz w:val="28"/>
          <w:szCs w:val="28"/>
        </w:rPr>
        <w:br/>
        <w:t xml:space="preserve">  </w:t>
      </w:r>
      <w:proofErr w:type="gramStart"/>
      <w:r w:rsidRPr="005F1E2F">
        <w:rPr>
          <w:rFonts w:ascii="Aptos" w:hAnsi="Aptos"/>
          <w:color w:val="000000" w:themeColor="text1"/>
          <w:sz w:val="28"/>
          <w:szCs w:val="28"/>
        </w:rPr>
        <w:t xml:space="preserve">  .groupBy</w:t>
      </w:r>
      <w:proofErr w:type="gramEnd"/>
      <w:r w:rsidRPr="005F1E2F">
        <w:rPr>
          <w:rFonts w:ascii="Aptos" w:hAnsi="Aptos"/>
          <w:color w:val="000000" w:themeColor="text1"/>
          <w:sz w:val="28"/>
          <w:szCs w:val="28"/>
        </w:rPr>
        <w:t>("product_category") \</w:t>
      </w:r>
      <w:r w:rsidRPr="005F1E2F">
        <w:rPr>
          <w:rFonts w:ascii="Aptos" w:hAnsi="Aptos"/>
          <w:color w:val="000000" w:themeColor="text1"/>
          <w:sz w:val="28"/>
          <w:szCs w:val="28"/>
        </w:rPr>
        <w:br/>
        <w:t xml:space="preserve">  </w:t>
      </w:r>
      <w:proofErr w:type="gramStart"/>
      <w:r w:rsidRPr="005F1E2F">
        <w:rPr>
          <w:rFonts w:ascii="Aptos" w:hAnsi="Aptos"/>
          <w:color w:val="000000" w:themeColor="text1"/>
          <w:sz w:val="28"/>
          <w:szCs w:val="28"/>
        </w:rPr>
        <w:t xml:space="preserve">  .agg</w:t>
      </w:r>
      <w:proofErr w:type="gramEnd"/>
      <w:r w:rsidRPr="005F1E2F">
        <w:rPr>
          <w:rFonts w:ascii="Aptos" w:hAnsi="Aptos"/>
          <w:color w:val="000000" w:themeColor="text1"/>
          <w:sz w:val="28"/>
          <w:szCs w:val="28"/>
        </w:rPr>
        <w:t>(F.avg("sale_amount"</w:t>
      </w:r>
      <w:proofErr w:type="gramStart"/>
      <w:r w:rsidRPr="005F1E2F">
        <w:rPr>
          <w:rFonts w:ascii="Aptos" w:hAnsi="Aptos"/>
          <w:color w:val="000000" w:themeColor="text1"/>
          <w:sz w:val="28"/>
          <w:szCs w:val="28"/>
        </w:rPr>
        <w:t>).alias</w:t>
      </w:r>
      <w:proofErr w:type="gramEnd"/>
      <w:r w:rsidRPr="005F1E2F">
        <w:rPr>
          <w:rFonts w:ascii="Aptos" w:hAnsi="Aptos"/>
          <w:color w:val="000000" w:themeColor="text1"/>
          <w:sz w:val="28"/>
          <w:szCs w:val="28"/>
        </w:rPr>
        <w:t>("average_sale_amount"))</w:t>
      </w:r>
    </w:p>
    <w:p w14:paraId="75BD15F9" w14:textId="77777777" w:rsidR="00586138" w:rsidRPr="005F1E2F" w:rsidRDefault="00000000">
      <w:pPr>
        <w:keepNext/>
        <w:spacing w:before="360" w:after="120"/>
        <w:rPr>
          <w:rFonts w:ascii="Aptos" w:hAnsi="Aptos"/>
          <w:color w:val="000000" w:themeColor="text1"/>
          <w:sz w:val="28"/>
          <w:szCs w:val="28"/>
        </w:rPr>
      </w:pPr>
      <w:r w:rsidRPr="005F1E2F">
        <w:rPr>
          <w:rFonts w:ascii="Aptos" w:hAnsi="Aptos"/>
          <w:b/>
          <w:color w:val="000000" w:themeColor="text1"/>
          <w:sz w:val="28"/>
          <w:szCs w:val="28"/>
        </w:rPr>
        <w:t>Question 5: What is the difference between .</w:t>
      </w:r>
      <w:proofErr w:type="gramStart"/>
      <w:r w:rsidRPr="005F1E2F">
        <w:rPr>
          <w:rFonts w:ascii="Aptos" w:hAnsi="Aptos"/>
          <w:b/>
          <w:color w:val="000000" w:themeColor="text1"/>
          <w:sz w:val="28"/>
          <w:szCs w:val="28"/>
        </w:rPr>
        <w:t>na.drop</w:t>
      </w:r>
      <w:proofErr w:type="gramEnd"/>
      <w:r w:rsidRPr="005F1E2F">
        <w:rPr>
          <w:rFonts w:ascii="Aptos" w:hAnsi="Aptos"/>
          <w:b/>
          <w:color w:val="000000" w:themeColor="text1"/>
          <w:sz w:val="28"/>
          <w:szCs w:val="28"/>
        </w:rPr>
        <w:t>() and .</w:t>
      </w:r>
      <w:proofErr w:type="gramStart"/>
      <w:r w:rsidRPr="005F1E2F">
        <w:rPr>
          <w:rFonts w:ascii="Aptos" w:hAnsi="Aptos"/>
          <w:b/>
          <w:color w:val="000000" w:themeColor="text1"/>
          <w:sz w:val="28"/>
          <w:szCs w:val="28"/>
        </w:rPr>
        <w:t>na.fill</w:t>
      </w:r>
      <w:proofErr w:type="gramEnd"/>
      <w:r w:rsidRPr="005F1E2F">
        <w:rPr>
          <w:rFonts w:ascii="Aptos" w:hAnsi="Aptos"/>
          <w:b/>
          <w:color w:val="000000" w:themeColor="text1"/>
          <w:sz w:val="28"/>
          <w:szCs w:val="28"/>
        </w:rPr>
        <w:t>()? Provide a code example of filling null values in a status column with the string 'Unknown'.</w:t>
      </w:r>
    </w:p>
    <w:p w14:paraId="7200DD80" w14:textId="77777777" w:rsidR="00586138" w:rsidRPr="005F1E2F" w:rsidRDefault="00000000">
      <w:pPr>
        <w:keepNext/>
        <w:spacing w:before="80" w:after="80"/>
        <w:rPr>
          <w:rFonts w:ascii="Aptos" w:hAnsi="Aptos"/>
          <w:color w:val="000000" w:themeColor="text1"/>
          <w:sz w:val="28"/>
          <w:szCs w:val="28"/>
        </w:rPr>
      </w:pPr>
      <w:r w:rsidRPr="005F1E2F">
        <w:rPr>
          <w:rFonts w:ascii="Aptos" w:hAnsi="Aptos"/>
          <w:b/>
          <w:color w:val="000000" w:themeColor="text1"/>
          <w:sz w:val="28"/>
          <w:szCs w:val="28"/>
        </w:rPr>
        <w:t>Answer:</w:t>
      </w:r>
    </w:p>
    <w:p w14:paraId="263E7502" w14:textId="77777777" w:rsidR="00586138" w:rsidRPr="005F1E2F" w:rsidRDefault="00000000">
      <w:pPr>
        <w:spacing w:after="120"/>
        <w:rPr>
          <w:rFonts w:ascii="Aptos" w:hAnsi="Aptos"/>
          <w:color w:val="000000" w:themeColor="text1"/>
          <w:sz w:val="28"/>
          <w:szCs w:val="28"/>
        </w:rPr>
      </w:pPr>
      <w:r w:rsidRPr="005F1E2F">
        <w:rPr>
          <w:rFonts w:ascii="Aptos" w:hAnsi="Aptos"/>
          <w:color w:val="000000" w:themeColor="text1"/>
          <w:sz w:val="28"/>
          <w:szCs w:val="28"/>
        </w:rPr>
        <w:t>Both .</w:t>
      </w:r>
      <w:proofErr w:type="gramStart"/>
      <w:r w:rsidRPr="005F1E2F">
        <w:rPr>
          <w:rFonts w:ascii="Aptos" w:hAnsi="Aptos"/>
          <w:color w:val="000000" w:themeColor="text1"/>
          <w:sz w:val="28"/>
          <w:szCs w:val="28"/>
        </w:rPr>
        <w:t>na.drop</w:t>
      </w:r>
      <w:proofErr w:type="gramEnd"/>
      <w:r w:rsidRPr="005F1E2F">
        <w:rPr>
          <w:rFonts w:ascii="Aptos" w:hAnsi="Aptos"/>
          <w:color w:val="000000" w:themeColor="text1"/>
          <w:sz w:val="28"/>
          <w:szCs w:val="28"/>
        </w:rPr>
        <w:t>() and .</w:t>
      </w:r>
      <w:proofErr w:type="gramStart"/>
      <w:r w:rsidRPr="005F1E2F">
        <w:rPr>
          <w:rFonts w:ascii="Aptos" w:hAnsi="Aptos"/>
          <w:color w:val="000000" w:themeColor="text1"/>
          <w:sz w:val="28"/>
          <w:szCs w:val="28"/>
        </w:rPr>
        <w:t>na.fill</w:t>
      </w:r>
      <w:proofErr w:type="gramEnd"/>
      <w:r w:rsidRPr="005F1E2F">
        <w:rPr>
          <w:rFonts w:ascii="Aptos" w:hAnsi="Aptos"/>
          <w:color w:val="000000" w:themeColor="text1"/>
          <w:sz w:val="28"/>
          <w:szCs w:val="28"/>
        </w:rPr>
        <w:t>() are targeted methods of Spark's DataFrameNaFunctions API used to handle missing data within data pipelines, but they resolve null values from fundamentally opposing directions:</w:t>
      </w:r>
    </w:p>
    <w:p w14:paraId="451B8ACB" w14:textId="77777777" w:rsidR="00586138" w:rsidRPr="005F1E2F" w:rsidRDefault="00000000">
      <w:pPr>
        <w:pStyle w:val="ListBullet"/>
        <w:spacing w:after="120"/>
        <w:rPr>
          <w:rFonts w:ascii="Aptos" w:hAnsi="Aptos"/>
          <w:color w:val="000000" w:themeColor="text1"/>
          <w:sz w:val="28"/>
          <w:szCs w:val="28"/>
        </w:rPr>
      </w:pPr>
      <w:r w:rsidRPr="005F1E2F">
        <w:rPr>
          <w:rFonts w:ascii="Aptos" w:hAnsi="Aptos"/>
          <w:color w:val="000000" w:themeColor="text1"/>
          <w:sz w:val="28"/>
          <w:szCs w:val="28"/>
        </w:rPr>
        <w:t>.</w:t>
      </w:r>
      <w:proofErr w:type="gramStart"/>
      <w:r w:rsidRPr="005F1E2F">
        <w:rPr>
          <w:rFonts w:ascii="Aptos" w:hAnsi="Aptos"/>
          <w:color w:val="000000" w:themeColor="text1"/>
          <w:sz w:val="28"/>
          <w:szCs w:val="28"/>
        </w:rPr>
        <w:t>na.drop</w:t>
      </w:r>
      <w:proofErr w:type="gramEnd"/>
      <w:r w:rsidRPr="005F1E2F">
        <w:rPr>
          <w:rFonts w:ascii="Aptos" w:hAnsi="Aptos"/>
          <w:color w:val="000000" w:themeColor="text1"/>
          <w:sz w:val="28"/>
          <w:szCs w:val="28"/>
        </w:rPr>
        <w:t xml:space="preserve">() (Row Elimination): This method physically removes rows from your DataFrame if they contain null or NaN values. You can tightly </w:t>
      </w:r>
      <w:r w:rsidRPr="005F1E2F">
        <w:rPr>
          <w:rFonts w:ascii="Aptos" w:hAnsi="Aptos"/>
          <w:color w:val="000000" w:themeColor="text1"/>
          <w:sz w:val="28"/>
          <w:szCs w:val="28"/>
        </w:rPr>
        <w:lastRenderedPageBreak/>
        <w:t>configure its behavior: 'any' drops a row if a single null value exists anywhere; 'all' drops a row only if every single column is null; or you can target a specific subset array of columns.</w:t>
      </w:r>
    </w:p>
    <w:p w14:paraId="4CA86902" w14:textId="77777777" w:rsidR="00586138" w:rsidRPr="005F1E2F" w:rsidRDefault="00000000">
      <w:pPr>
        <w:pStyle w:val="ListBullet"/>
        <w:spacing w:after="120"/>
        <w:rPr>
          <w:rFonts w:ascii="Aptos" w:hAnsi="Aptos"/>
          <w:color w:val="000000" w:themeColor="text1"/>
          <w:sz w:val="28"/>
          <w:szCs w:val="28"/>
        </w:rPr>
      </w:pPr>
      <w:r w:rsidRPr="005F1E2F">
        <w:rPr>
          <w:rFonts w:ascii="Aptos" w:hAnsi="Aptos"/>
          <w:color w:val="000000" w:themeColor="text1"/>
          <w:sz w:val="28"/>
          <w:szCs w:val="28"/>
        </w:rPr>
        <w:t>.</w:t>
      </w:r>
      <w:proofErr w:type="gramStart"/>
      <w:r w:rsidRPr="005F1E2F">
        <w:rPr>
          <w:rFonts w:ascii="Aptos" w:hAnsi="Aptos"/>
          <w:color w:val="000000" w:themeColor="text1"/>
          <w:sz w:val="28"/>
          <w:szCs w:val="28"/>
        </w:rPr>
        <w:t>na.fill</w:t>
      </w:r>
      <w:proofErr w:type="gramEnd"/>
      <w:r w:rsidRPr="005F1E2F">
        <w:rPr>
          <w:rFonts w:ascii="Aptos" w:hAnsi="Aptos"/>
          <w:color w:val="000000" w:themeColor="text1"/>
          <w:sz w:val="28"/>
          <w:szCs w:val="28"/>
        </w:rPr>
        <w:t>() (Value Imputation): Instead of dropping data, this method replaces null or NaN entries with a designated fallback or default literal value (such as substituting missing integers with 0, missing booleans with False, or missing strings with a placeholder).</w:t>
      </w:r>
    </w:p>
    <w:p w14:paraId="73D154B4" w14:textId="77777777" w:rsidR="00586138" w:rsidRPr="005F1E2F" w:rsidRDefault="00000000">
      <w:pPr>
        <w:spacing w:after="120"/>
        <w:rPr>
          <w:rFonts w:ascii="Aptos" w:hAnsi="Aptos"/>
          <w:color w:val="000000" w:themeColor="text1"/>
          <w:sz w:val="28"/>
          <w:szCs w:val="28"/>
        </w:rPr>
      </w:pPr>
      <w:r w:rsidRPr="005F1E2F">
        <w:rPr>
          <w:rFonts w:ascii="Aptos" w:hAnsi="Aptos"/>
          <w:color w:val="000000" w:themeColor="text1"/>
          <w:sz w:val="28"/>
          <w:szCs w:val="28"/>
        </w:rPr>
        <w:t>Code Example:</w:t>
      </w:r>
    </w:p>
    <w:p w14:paraId="40AB7B92" w14:textId="77777777" w:rsidR="00586138" w:rsidRPr="005F1E2F" w:rsidRDefault="00000000">
      <w:pPr>
        <w:pBdr>
          <w:left w:val="single" w:sz="24" w:space="8" w:color="1F4E78"/>
        </w:pBdr>
        <w:shd w:val="clear" w:color="auto" w:fill="F2F2F2"/>
        <w:spacing w:before="120" w:after="120"/>
        <w:ind w:left="576" w:right="576"/>
        <w:rPr>
          <w:rFonts w:ascii="Aptos" w:hAnsi="Aptos"/>
          <w:color w:val="000000" w:themeColor="text1"/>
          <w:sz w:val="28"/>
          <w:szCs w:val="28"/>
        </w:rPr>
      </w:pPr>
      <w:r w:rsidRPr="005F1E2F">
        <w:rPr>
          <w:rFonts w:ascii="Aptos" w:hAnsi="Aptos"/>
          <w:color w:val="000000" w:themeColor="text1"/>
          <w:sz w:val="28"/>
          <w:szCs w:val="28"/>
        </w:rPr>
        <w:t># Method 1: Target via dictionary mapping</w:t>
      </w:r>
      <w:r w:rsidRPr="005F1E2F">
        <w:rPr>
          <w:rFonts w:ascii="Aptos" w:hAnsi="Aptos"/>
          <w:color w:val="000000" w:themeColor="text1"/>
          <w:sz w:val="28"/>
          <w:szCs w:val="28"/>
        </w:rPr>
        <w:br/>
        <w:t xml:space="preserve">df_filled = </w:t>
      </w:r>
      <w:proofErr w:type="gramStart"/>
      <w:r w:rsidRPr="005F1E2F">
        <w:rPr>
          <w:rFonts w:ascii="Aptos" w:hAnsi="Aptos"/>
          <w:color w:val="000000" w:themeColor="text1"/>
          <w:sz w:val="28"/>
          <w:szCs w:val="28"/>
        </w:rPr>
        <w:t>df.na.fill</w:t>
      </w:r>
      <w:proofErr w:type="gramEnd"/>
      <w:r w:rsidRPr="005F1E2F">
        <w:rPr>
          <w:rFonts w:ascii="Aptos" w:hAnsi="Aptos"/>
          <w:color w:val="000000" w:themeColor="text1"/>
          <w:sz w:val="28"/>
          <w:szCs w:val="28"/>
        </w:rPr>
        <w:t>({"status": "Unknown"})</w:t>
      </w:r>
      <w:r w:rsidRPr="005F1E2F">
        <w:rPr>
          <w:rFonts w:ascii="Aptos" w:hAnsi="Aptos"/>
          <w:color w:val="000000" w:themeColor="text1"/>
          <w:sz w:val="28"/>
          <w:szCs w:val="28"/>
        </w:rPr>
        <w:br/>
      </w:r>
      <w:r w:rsidRPr="005F1E2F">
        <w:rPr>
          <w:rFonts w:ascii="Aptos" w:hAnsi="Aptos"/>
          <w:color w:val="000000" w:themeColor="text1"/>
          <w:sz w:val="28"/>
          <w:szCs w:val="28"/>
        </w:rPr>
        <w:br/>
        <w:t># Method 2: Target using explicit value and subset parameter</w:t>
      </w:r>
      <w:r w:rsidRPr="005F1E2F">
        <w:rPr>
          <w:rFonts w:ascii="Aptos" w:hAnsi="Aptos"/>
          <w:color w:val="000000" w:themeColor="text1"/>
          <w:sz w:val="28"/>
          <w:szCs w:val="28"/>
        </w:rPr>
        <w:br/>
        <w:t xml:space="preserve">df_filled = </w:t>
      </w:r>
      <w:proofErr w:type="gramStart"/>
      <w:r w:rsidRPr="005F1E2F">
        <w:rPr>
          <w:rFonts w:ascii="Aptos" w:hAnsi="Aptos"/>
          <w:color w:val="000000" w:themeColor="text1"/>
          <w:sz w:val="28"/>
          <w:szCs w:val="28"/>
        </w:rPr>
        <w:t>df.fillna</w:t>
      </w:r>
      <w:proofErr w:type="gramEnd"/>
      <w:r w:rsidRPr="005F1E2F">
        <w:rPr>
          <w:rFonts w:ascii="Aptos" w:hAnsi="Aptos"/>
          <w:color w:val="000000" w:themeColor="text1"/>
          <w:sz w:val="28"/>
          <w:szCs w:val="28"/>
        </w:rPr>
        <w:t>("Unknown", subset=["status"])</w:t>
      </w:r>
    </w:p>
    <w:p w14:paraId="0DB06563" w14:textId="77777777" w:rsidR="00586138" w:rsidRPr="005F1E2F" w:rsidRDefault="00000000">
      <w:pPr>
        <w:keepNext/>
        <w:spacing w:before="360" w:after="120"/>
        <w:rPr>
          <w:rFonts w:ascii="Aptos" w:hAnsi="Aptos"/>
          <w:color w:val="000000" w:themeColor="text1"/>
          <w:sz w:val="28"/>
          <w:szCs w:val="28"/>
        </w:rPr>
      </w:pPr>
      <w:r w:rsidRPr="005F1E2F">
        <w:rPr>
          <w:rFonts w:ascii="Aptos" w:hAnsi="Aptos"/>
          <w:b/>
          <w:color w:val="000000" w:themeColor="text1"/>
          <w:sz w:val="28"/>
          <w:szCs w:val="28"/>
        </w:rPr>
        <w:t>Question 6: Write a query to find the total count of records for each city in a DataFrame, but only for cities where the count is greater than 100.</w:t>
      </w:r>
    </w:p>
    <w:p w14:paraId="432E362B" w14:textId="77777777" w:rsidR="00586138" w:rsidRPr="005F1E2F" w:rsidRDefault="00000000">
      <w:pPr>
        <w:keepNext/>
        <w:spacing w:before="80" w:after="80"/>
        <w:rPr>
          <w:rFonts w:ascii="Aptos" w:hAnsi="Aptos"/>
          <w:color w:val="000000" w:themeColor="text1"/>
          <w:sz w:val="28"/>
          <w:szCs w:val="28"/>
        </w:rPr>
      </w:pPr>
      <w:r w:rsidRPr="005F1E2F">
        <w:rPr>
          <w:rFonts w:ascii="Aptos" w:hAnsi="Aptos"/>
          <w:b/>
          <w:color w:val="000000" w:themeColor="text1"/>
          <w:sz w:val="28"/>
          <w:szCs w:val="28"/>
        </w:rPr>
        <w:t>Answer:</w:t>
      </w:r>
    </w:p>
    <w:p w14:paraId="5EE0FA18" w14:textId="77777777" w:rsidR="00586138" w:rsidRPr="005F1E2F" w:rsidRDefault="00000000">
      <w:pPr>
        <w:pBdr>
          <w:left w:val="single" w:sz="24" w:space="8" w:color="1F4E78"/>
        </w:pBdr>
        <w:shd w:val="clear" w:color="auto" w:fill="F2F2F2"/>
        <w:spacing w:before="120" w:after="120"/>
        <w:ind w:left="576" w:right="576"/>
        <w:rPr>
          <w:rFonts w:ascii="Aptos" w:hAnsi="Aptos"/>
          <w:color w:val="000000" w:themeColor="text1"/>
          <w:sz w:val="28"/>
          <w:szCs w:val="28"/>
        </w:rPr>
      </w:pPr>
      <w:r w:rsidRPr="005F1E2F">
        <w:rPr>
          <w:rFonts w:ascii="Aptos" w:hAnsi="Aptos"/>
          <w:color w:val="000000" w:themeColor="text1"/>
          <w:sz w:val="28"/>
          <w:szCs w:val="28"/>
        </w:rPr>
        <w:t>from pyspark.sql import functions as F</w:t>
      </w:r>
      <w:r w:rsidRPr="005F1E2F">
        <w:rPr>
          <w:rFonts w:ascii="Aptos" w:hAnsi="Aptos"/>
          <w:color w:val="000000" w:themeColor="text1"/>
          <w:sz w:val="28"/>
          <w:szCs w:val="28"/>
        </w:rPr>
        <w:br/>
      </w:r>
      <w:r w:rsidRPr="005F1E2F">
        <w:rPr>
          <w:rFonts w:ascii="Aptos" w:hAnsi="Aptos"/>
          <w:color w:val="000000" w:themeColor="text1"/>
          <w:sz w:val="28"/>
          <w:szCs w:val="28"/>
        </w:rPr>
        <w:br/>
        <w:t>city_counts_df = df \</w:t>
      </w:r>
      <w:r w:rsidRPr="005F1E2F">
        <w:rPr>
          <w:rFonts w:ascii="Aptos" w:hAnsi="Aptos"/>
          <w:color w:val="000000" w:themeColor="text1"/>
          <w:sz w:val="28"/>
          <w:szCs w:val="28"/>
        </w:rPr>
        <w:br/>
        <w:t xml:space="preserve">  </w:t>
      </w:r>
      <w:proofErr w:type="gramStart"/>
      <w:r w:rsidRPr="005F1E2F">
        <w:rPr>
          <w:rFonts w:ascii="Aptos" w:hAnsi="Aptos"/>
          <w:color w:val="000000" w:themeColor="text1"/>
          <w:sz w:val="28"/>
          <w:szCs w:val="28"/>
        </w:rPr>
        <w:t xml:space="preserve">  .groupBy</w:t>
      </w:r>
      <w:proofErr w:type="gramEnd"/>
      <w:r w:rsidRPr="005F1E2F">
        <w:rPr>
          <w:rFonts w:ascii="Aptos" w:hAnsi="Aptos"/>
          <w:color w:val="000000" w:themeColor="text1"/>
          <w:sz w:val="28"/>
          <w:szCs w:val="28"/>
        </w:rPr>
        <w:t>("city") \</w:t>
      </w:r>
      <w:r w:rsidRPr="005F1E2F">
        <w:rPr>
          <w:rFonts w:ascii="Aptos" w:hAnsi="Aptos"/>
          <w:color w:val="000000" w:themeColor="text1"/>
          <w:sz w:val="28"/>
          <w:szCs w:val="28"/>
        </w:rPr>
        <w:br/>
        <w:t xml:space="preserve">  </w:t>
      </w:r>
      <w:proofErr w:type="gramStart"/>
      <w:r w:rsidRPr="005F1E2F">
        <w:rPr>
          <w:rFonts w:ascii="Aptos" w:hAnsi="Aptos"/>
          <w:color w:val="000000" w:themeColor="text1"/>
          <w:sz w:val="28"/>
          <w:szCs w:val="28"/>
        </w:rPr>
        <w:t xml:space="preserve">  .count</w:t>
      </w:r>
      <w:proofErr w:type="gramEnd"/>
      <w:r w:rsidRPr="005F1E2F">
        <w:rPr>
          <w:rFonts w:ascii="Aptos" w:hAnsi="Aptos"/>
          <w:color w:val="000000" w:themeColor="text1"/>
          <w:sz w:val="28"/>
          <w:szCs w:val="28"/>
        </w:rPr>
        <w:t>() \</w:t>
      </w:r>
      <w:r w:rsidRPr="005F1E2F">
        <w:rPr>
          <w:rFonts w:ascii="Aptos" w:hAnsi="Aptos"/>
          <w:color w:val="000000" w:themeColor="text1"/>
          <w:sz w:val="28"/>
          <w:szCs w:val="28"/>
        </w:rPr>
        <w:br/>
        <w:t xml:space="preserve">  </w:t>
      </w:r>
      <w:proofErr w:type="gramStart"/>
      <w:r w:rsidRPr="005F1E2F">
        <w:rPr>
          <w:rFonts w:ascii="Aptos" w:hAnsi="Aptos"/>
          <w:color w:val="000000" w:themeColor="text1"/>
          <w:sz w:val="28"/>
          <w:szCs w:val="28"/>
        </w:rPr>
        <w:t xml:space="preserve">  .filter</w:t>
      </w:r>
      <w:proofErr w:type="gramEnd"/>
      <w:r w:rsidRPr="005F1E2F">
        <w:rPr>
          <w:rFonts w:ascii="Aptos" w:hAnsi="Aptos"/>
          <w:color w:val="000000" w:themeColor="text1"/>
          <w:sz w:val="28"/>
          <w:szCs w:val="28"/>
        </w:rPr>
        <w:t>(F.col("count") &gt; 100)</w:t>
      </w:r>
    </w:p>
    <w:p w14:paraId="77E748D3" w14:textId="77777777" w:rsidR="00586138" w:rsidRPr="005F1E2F" w:rsidRDefault="00000000">
      <w:pPr>
        <w:keepNext/>
        <w:spacing w:before="360" w:after="120"/>
        <w:rPr>
          <w:rFonts w:ascii="Aptos" w:hAnsi="Aptos"/>
          <w:color w:val="000000" w:themeColor="text1"/>
          <w:sz w:val="28"/>
          <w:szCs w:val="28"/>
        </w:rPr>
      </w:pPr>
      <w:r w:rsidRPr="005F1E2F">
        <w:rPr>
          <w:rFonts w:ascii="Aptos" w:hAnsi="Aptos"/>
          <w:b/>
          <w:color w:val="000000" w:themeColor="text1"/>
          <w:sz w:val="28"/>
          <w:szCs w:val="28"/>
        </w:rPr>
        <w:t>Question 7: How does the immutability of Spark DataFrames affect how you perform 'data cleaning' steps like dropping columns or renaming them?</w:t>
      </w:r>
    </w:p>
    <w:p w14:paraId="7EE1CC3F" w14:textId="77777777" w:rsidR="00586138" w:rsidRPr="005F1E2F" w:rsidRDefault="00000000">
      <w:pPr>
        <w:keepNext/>
        <w:spacing w:before="80" w:after="80"/>
        <w:rPr>
          <w:rFonts w:ascii="Aptos" w:hAnsi="Aptos"/>
          <w:color w:val="000000" w:themeColor="text1"/>
          <w:sz w:val="28"/>
          <w:szCs w:val="28"/>
        </w:rPr>
      </w:pPr>
      <w:r w:rsidRPr="005F1E2F">
        <w:rPr>
          <w:rFonts w:ascii="Aptos" w:hAnsi="Aptos"/>
          <w:b/>
          <w:color w:val="000000" w:themeColor="text1"/>
          <w:sz w:val="28"/>
          <w:szCs w:val="28"/>
        </w:rPr>
        <w:t>Answer:</w:t>
      </w:r>
    </w:p>
    <w:p w14:paraId="376587FF" w14:textId="77777777" w:rsidR="00586138" w:rsidRPr="005F1E2F" w:rsidRDefault="00000000">
      <w:pPr>
        <w:spacing w:after="120"/>
        <w:rPr>
          <w:rFonts w:ascii="Aptos" w:hAnsi="Aptos"/>
          <w:color w:val="000000" w:themeColor="text1"/>
          <w:sz w:val="28"/>
          <w:szCs w:val="28"/>
        </w:rPr>
      </w:pPr>
      <w:r w:rsidRPr="005F1E2F">
        <w:rPr>
          <w:rFonts w:ascii="Aptos" w:hAnsi="Aptos"/>
          <w:color w:val="000000" w:themeColor="text1"/>
          <w:sz w:val="28"/>
          <w:szCs w:val="28"/>
        </w:rPr>
        <w:t xml:space="preserve">In Apache Spark, DataFrames are entirely immutable. Once an instantiation occurs, their underlying structure and content cannot be edited or modified in place. This strongly shifts how data cleaning operations (like dropping or </w:t>
      </w:r>
      <w:r w:rsidRPr="005F1E2F">
        <w:rPr>
          <w:rFonts w:ascii="Aptos" w:hAnsi="Aptos"/>
          <w:color w:val="000000" w:themeColor="text1"/>
          <w:sz w:val="28"/>
          <w:szCs w:val="28"/>
        </w:rPr>
        <w:lastRenderedPageBreak/>
        <w:t>renaming columns) function compared to traditional in-memory libraries like pandas:</w:t>
      </w:r>
    </w:p>
    <w:p w14:paraId="4D1F05E5" w14:textId="77777777" w:rsidR="00586138" w:rsidRPr="005F1E2F" w:rsidRDefault="00000000">
      <w:pPr>
        <w:pStyle w:val="ListBullet"/>
        <w:spacing w:after="120"/>
        <w:rPr>
          <w:rFonts w:ascii="Aptos" w:hAnsi="Aptos"/>
          <w:color w:val="000000" w:themeColor="text1"/>
          <w:sz w:val="28"/>
          <w:szCs w:val="28"/>
        </w:rPr>
      </w:pPr>
      <w:r w:rsidRPr="005F1E2F">
        <w:rPr>
          <w:rFonts w:ascii="Aptos" w:hAnsi="Aptos"/>
          <w:color w:val="000000" w:themeColor="text1"/>
          <w:sz w:val="28"/>
          <w:szCs w:val="28"/>
        </w:rPr>
        <w:t xml:space="preserve">Generation of New References: When you issue operations </w:t>
      </w:r>
      <w:proofErr w:type="gramStart"/>
      <w:r w:rsidRPr="005F1E2F">
        <w:rPr>
          <w:rFonts w:ascii="Aptos" w:hAnsi="Aptos"/>
          <w:color w:val="000000" w:themeColor="text1"/>
          <w:sz w:val="28"/>
          <w:szCs w:val="28"/>
        </w:rPr>
        <w:t>like .drop</w:t>
      </w:r>
      <w:proofErr w:type="gramEnd"/>
      <w:r w:rsidRPr="005F1E2F">
        <w:rPr>
          <w:rFonts w:ascii="Aptos" w:hAnsi="Aptos"/>
          <w:color w:val="000000" w:themeColor="text1"/>
          <w:sz w:val="28"/>
          <w:szCs w:val="28"/>
        </w:rPr>
        <w:t xml:space="preserve">() </w:t>
      </w:r>
      <w:proofErr w:type="gramStart"/>
      <w:r w:rsidRPr="005F1E2F">
        <w:rPr>
          <w:rFonts w:ascii="Aptos" w:hAnsi="Aptos"/>
          <w:color w:val="000000" w:themeColor="text1"/>
          <w:sz w:val="28"/>
          <w:szCs w:val="28"/>
        </w:rPr>
        <w:t>or .withColumnRenamed</w:t>
      </w:r>
      <w:proofErr w:type="gramEnd"/>
      <w:r w:rsidRPr="005F1E2F">
        <w:rPr>
          <w:rFonts w:ascii="Aptos" w:hAnsi="Aptos"/>
          <w:color w:val="000000" w:themeColor="text1"/>
          <w:sz w:val="28"/>
          <w:szCs w:val="28"/>
        </w:rPr>
        <w:t>(), Spark does not modify the source object. Instead, it creates a new DataFrame tracking the updated metadata reference structure. No underlying data partitions are immediately rewritten or deep-copied.</w:t>
      </w:r>
    </w:p>
    <w:p w14:paraId="3A320E3D" w14:textId="77777777" w:rsidR="00586138" w:rsidRPr="005F1E2F" w:rsidRDefault="00000000">
      <w:pPr>
        <w:pStyle w:val="ListBullet"/>
        <w:spacing w:after="120"/>
        <w:rPr>
          <w:rFonts w:ascii="Aptos" w:hAnsi="Aptos"/>
          <w:color w:val="000000" w:themeColor="text1"/>
          <w:sz w:val="28"/>
          <w:szCs w:val="28"/>
        </w:rPr>
      </w:pPr>
      <w:r w:rsidRPr="005F1E2F">
        <w:rPr>
          <w:rFonts w:ascii="Aptos" w:hAnsi="Aptos"/>
          <w:color w:val="000000" w:themeColor="text1"/>
          <w:sz w:val="28"/>
          <w:szCs w:val="28"/>
        </w:rPr>
        <w:t xml:space="preserve">Lineage Graph &amp; DAG Construction: Every modification step builds a new node onto </w:t>
      </w:r>
      <w:proofErr w:type="gramStart"/>
      <w:r w:rsidRPr="005F1E2F">
        <w:rPr>
          <w:rFonts w:ascii="Aptos" w:hAnsi="Aptos"/>
          <w:color w:val="000000" w:themeColor="text1"/>
          <w:sz w:val="28"/>
          <w:szCs w:val="28"/>
        </w:rPr>
        <w:t>a</w:t>
      </w:r>
      <w:proofErr w:type="gramEnd"/>
      <w:r w:rsidRPr="005F1E2F">
        <w:rPr>
          <w:rFonts w:ascii="Aptos" w:hAnsi="Aptos"/>
          <w:color w:val="000000" w:themeColor="text1"/>
          <w:sz w:val="28"/>
          <w:szCs w:val="28"/>
        </w:rPr>
        <w:t xml:space="preserve"> internal Directed Acyclic Graph (DAG) or execution lineage graph. Spark tracks the sequential path of changes rather than executing them step-by-step.</w:t>
      </w:r>
    </w:p>
    <w:p w14:paraId="2D591127" w14:textId="77777777" w:rsidR="00586138" w:rsidRPr="005F1E2F" w:rsidRDefault="00000000">
      <w:pPr>
        <w:pStyle w:val="ListBullet"/>
        <w:spacing w:after="120"/>
        <w:rPr>
          <w:rFonts w:ascii="Aptos" w:hAnsi="Aptos"/>
          <w:color w:val="000000" w:themeColor="text1"/>
          <w:sz w:val="28"/>
          <w:szCs w:val="28"/>
        </w:rPr>
      </w:pPr>
      <w:r w:rsidRPr="005F1E2F">
        <w:rPr>
          <w:rFonts w:ascii="Aptos" w:hAnsi="Aptos"/>
          <w:color w:val="000000" w:themeColor="text1"/>
          <w:sz w:val="28"/>
          <w:szCs w:val="28"/>
        </w:rPr>
        <w:t>Lazy Evaluation and Catalyst Optimization: Because of immutability, you can cleanly chain hundreds of data cleaning steps sequentially. The Catalyst Optimizer analyzes the complete chain of immutable transitions and condenses them into a single, optimized logical execution path, eliminating redundant projections or middleman steps.</w:t>
      </w:r>
    </w:p>
    <w:p w14:paraId="4CF3DA96" w14:textId="77777777" w:rsidR="00586138" w:rsidRPr="005F1E2F" w:rsidRDefault="00000000">
      <w:pPr>
        <w:keepNext/>
        <w:spacing w:before="360" w:after="120"/>
        <w:rPr>
          <w:rFonts w:ascii="Aptos" w:hAnsi="Aptos"/>
          <w:color w:val="000000" w:themeColor="text1"/>
          <w:sz w:val="28"/>
          <w:szCs w:val="28"/>
        </w:rPr>
      </w:pPr>
      <w:r w:rsidRPr="005F1E2F">
        <w:rPr>
          <w:rFonts w:ascii="Aptos" w:hAnsi="Aptos"/>
          <w:b/>
          <w:color w:val="000000" w:themeColor="text1"/>
          <w:sz w:val="28"/>
          <w:szCs w:val="28"/>
        </w:rPr>
        <w:t>Question 8: Write a Spark command to filter a dataset for rows where the age is between 18 and 30 (inclusive) and the subscription is 'Premium'.</w:t>
      </w:r>
    </w:p>
    <w:p w14:paraId="42158907" w14:textId="77777777" w:rsidR="00586138" w:rsidRPr="005F1E2F" w:rsidRDefault="00000000">
      <w:pPr>
        <w:keepNext/>
        <w:spacing w:before="80" w:after="80"/>
        <w:rPr>
          <w:rFonts w:ascii="Aptos" w:hAnsi="Aptos"/>
          <w:color w:val="000000" w:themeColor="text1"/>
          <w:sz w:val="28"/>
          <w:szCs w:val="28"/>
        </w:rPr>
      </w:pPr>
      <w:r w:rsidRPr="005F1E2F">
        <w:rPr>
          <w:rFonts w:ascii="Aptos" w:hAnsi="Aptos"/>
          <w:b/>
          <w:color w:val="000000" w:themeColor="text1"/>
          <w:sz w:val="28"/>
          <w:szCs w:val="28"/>
        </w:rPr>
        <w:t>Answer:</w:t>
      </w:r>
    </w:p>
    <w:p w14:paraId="4F36B7E5" w14:textId="77777777" w:rsidR="00586138" w:rsidRPr="005F1E2F" w:rsidRDefault="00000000">
      <w:pPr>
        <w:pBdr>
          <w:left w:val="single" w:sz="24" w:space="8" w:color="1F4E78"/>
        </w:pBdr>
        <w:shd w:val="clear" w:color="auto" w:fill="F2F2F2"/>
        <w:spacing w:before="120" w:after="120"/>
        <w:ind w:left="576" w:right="576"/>
        <w:rPr>
          <w:rFonts w:ascii="Aptos" w:hAnsi="Aptos"/>
          <w:color w:val="000000" w:themeColor="text1"/>
          <w:sz w:val="28"/>
          <w:szCs w:val="28"/>
        </w:rPr>
      </w:pPr>
      <w:r w:rsidRPr="005F1E2F">
        <w:rPr>
          <w:rFonts w:ascii="Aptos" w:hAnsi="Aptos"/>
          <w:color w:val="000000" w:themeColor="text1"/>
          <w:sz w:val="28"/>
          <w:szCs w:val="28"/>
        </w:rPr>
        <w:t>from pyspark.sql import functions as F</w:t>
      </w:r>
      <w:r w:rsidRPr="005F1E2F">
        <w:rPr>
          <w:rFonts w:ascii="Aptos" w:hAnsi="Aptos"/>
          <w:color w:val="000000" w:themeColor="text1"/>
          <w:sz w:val="28"/>
          <w:szCs w:val="28"/>
        </w:rPr>
        <w:br/>
      </w:r>
      <w:r w:rsidRPr="005F1E2F">
        <w:rPr>
          <w:rFonts w:ascii="Aptos" w:hAnsi="Aptos"/>
          <w:color w:val="000000" w:themeColor="text1"/>
          <w:sz w:val="28"/>
          <w:szCs w:val="28"/>
        </w:rPr>
        <w:br/>
        <w:t># Method 1: Using standard bitwise operators with clean parentheses</w:t>
      </w:r>
      <w:r w:rsidRPr="005F1E2F">
        <w:rPr>
          <w:rFonts w:ascii="Aptos" w:hAnsi="Aptos"/>
          <w:color w:val="000000" w:themeColor="text1"/>
          <w:sz w:val="28"/>
          <w:szCs w:val="28"/>
        </w:rPr>
        <w:br/>
        <w:t>filtered_df = df.filter(</w:t>
      </w:r>
      <w:r w:rsidRPr="005F1E2F">
        <w:rPr>
          <w:rFonts w:ascii="Aptos" w:hAnsi="Aptos"/>
          <w:color w:val="000000" w:themeColor="text1"/>
          <w:sz w:val="28"/>
          <w:szCs w:val="28"/>
        </w:rPr>
        <w:br/>
        <w:t xml:space="preserve">    (F.col("age") &gt;= 18) &amp;</w:t>
      </w:r>
      <w:r w:rsidRPr="005F1E2F">
        <w:rPr>
          <w:rFonts w:ascii="Aptos" w:hAnsi="Aptos"/>
          <w:color w:val="000000" w:themeColor="text1"/>
          <w:sz w:val="28"/>
          <w:szCs w:val="28"/>
        </w:rPr>
        <w:br/>
        <w:t xml:space="preserve">    (F.col("age") &lt;= 30) &amp;</w:t>
      </w:r>
      <w:r w:rsidRPr="005F1E2F">
        <w:rPr>
          <w:rFonts w:ascii="Aptos" w:hAnsi="Aptos"/>
          <w:color w:val="000000" w:themeColor="text1"/>
          <w:sz w:val="28"/>
          <w:szCs w:val="28"/>
        </w:rPr>
        <w:br/>
        <w:t xml:space="preserve">    (F.col("subscription") == "Premium")</w:t>
      </w:r>
      <w:r w:rsidRPr="005F1E2F">
        <w:rPr>
          <w:rFonts w:ascii="Aptos" w:hAnsi="Aptos"/>
          <w:color w:val="000000" w:themeColor="text1"/>
          <w:sz w:val="28"/>
          <w:szCs w:val="28"/>
        </w:rPr>
        <w:br/>
        <w:t>)</w:t>
      </w:r>
      <w:r w:rsidRPr="005F1E2F">
        <w:rPr>
          <w:rFonts w:ascii="Aptos" w:hAnsi="Aptos"/>
          <w:color w:val="000000" w:themeColor="text1"/>
          <w:sz w:val="28"/>
          <w:szCs w:val="28"/>
        </w:rPr>
        <w:br/>
      </w:r>
      <w:r w:rsidRPr="005F1E2F">
        <w:rPr>
          <w:rFonts w:ascii="Aptos" w:hAnsi="Aptos"/>
          <w:color w:val="000000" w:themeColor="text1"/>
          <w:sz w:val="28"/>
          <w:szCs w:val="28"/>
        </w:rPr>
        <w:br/>
        <w:t># Method 2: Clean semantic approach utilizing .between()</w:t>
      </w:r>
      <w:r w:rsidRPr="005F1E2F">
        <w:rPr>
          <w:rFonts w:ascii="Aptos" w:hAnsi="Aptos"/>
          <w:color w:val="000000" w:themeColor="text1"/>
          <w:sz w:val="28"/>
          <w:szCs w:val="28"/>
        </w:rPr>
        <w:br/>
      </w:r>
      <w:r w:rsidRPr="005F1E2F">
        <w:rPr>
          <w:rFonts w:ascii="Aptos" w:hAnsi="Aptos"/>
          <w:color w:val="000000" w:themeColor="text1"/>
          <w:sz w:val="28"/>
          <w:szCs w:val="28"/>
        </w:rPr>
        <w:lastRenderedPageBreak/>
        <w:t># filtered_df = df.filter(F.col("age").between(18, 30) &amp; (F.col("subscription") == "Premium"))</w:t>
      </w:r>
    </w:p>
    <w:p w14:paraId="0139AAAE" w14:textId="77777777" w:rsidR="00586138" w:rsidRPr="005F1E2F" w:rsidRDefault="00000000">
      <w:pPr>
        <w:keepNext/>
        <w:spacing w:before="360" w:after="120"/>
        <w:rPr>
          <w:rFonts w:ascii="Aptos" w:hAnsi="Aptos"/>
          <w:color w:val="000000" w:themeColor="text1"/>
          <w:sz w:val="28"/>
          <w:szCs w:val="28"/>
        </w:rPr>
      </w:pPr>
      <w:r w:rsidRPr="005F1E2F">
        <w:rPr>
          <w:rFonts w:ascii="Aptos" w:hAnsi="Aptos"/>
          <w:b/>
          <w:color w:val="000000" w:themeColor="text1"/>
          <w:sz w:val="28"/>
          <w:szCs w:val="28"/>
        </w:rPr>
        <w:t xml:space="preserve">Question 9: When cleaning a dataset, why is it often better to handle null values before performing mathematical aggregations like </w:t>
      </w:r>
      <w:proofErr w:type="gramStart"/>
      <w:r w:rsidRPr="005F1E2F">
        <w:rPr>
          <w:rFonts w:ascii="Aptos" w:hAnsi="Aptos"/>
          <w:b/>
          <w:color w:val="000000" w:themeColor="text1"/>
          <w:sz w:val="28"/>
          <w:szCs w:val="28"/>
        </w:rPr>
        <w:t>sum(</w:t>
      </w:r>
      <w:proofErr w:type="gramEnd"/>
      <w:r w:rsidRPr="005F1E2F">
        <w:rPr>
          <w:rFonts w:ascii="Aptos" w:hAnsi="Aptos"/>
          <w:b/>
          <w:color w:val="000000" w:themeColor="text1"/>
          <w:sz w:val="28"/>
          <w:szCs w:val="28"/>
        </w:rPr>
        <w:t xml:space="preserve">) or </w:t>
      </w:r>
      <w:proofErr w:type="gramStart"/>
      <w:r w:rsidRPr="005F1E2F">
        <w:rPr>
          <w:rFonts w:ascii="Aptos" w:hAnsi="Aptos"/>
          <w:b/>
          <w:color w:val="000000" w:themeColor="text1"/>
          <w:sz w:val="28"/>
          <w:szCs w:val="28"/>
        </w:rPr>
        <w:t>avg(</w:t>
      </w:r>
      <w:proofErr w:type="gramEnd"/>
      <w:r w:rsidRPr="005F1E2F">
        <w:rPr>
          <w:rFonts w:ascii="Aptos" w:hAnsi="Aptos"/>
          <w:b/>
          <w:color w:val="000000" w:themeColor="text1"/>
          <w:sz w:val="28"/>
          <w:szCs w:val="28"/>
        </w:rPr>
        <w:t>)?</w:t>
      </w:r>
    </w:p>
    <w:p w14:paraId="1C558A90" w14:textId="77777777" w:rsidR="00586138" w:rsidRPr="005F1E2F" w:rsidRDefault="00000000">
      <w:pPr>
        <w:keepNext/>
        <w:spacing w:before="80" w:after="80"/>
        <w:rPr>
          <w:rFonts w:ascii="Aptos" w:hAnsi="Aptos"/>
          <w:color w:val="000000" w:themeColor="text1"/>
          <w:sz w:val="28"/>
          <w:szCs w:val="28"/>
        </w:rPr>
      </w:pPr>
      <w:r w:rsidRPr="005F1E2F">
        <w:rPr>
          <w:rFonts w:ascii="Aptos" w:hAnsi="Aptos"/>
          <w:b/>
          <w:color w:val="000000" w:themeColor="text1"/>
          <w:sz w:val="28"/>
          <w:szCs w:val="28"/>
        </w:rPr>
        <w:t>Answer:</w:t>
      </w:r>
    </w:p>
    <w:p w14:paraId="18B17661" w14:textId="77777777" w:rsidR="00586138" w:rsidRPr="005F1E2F" w:rsidRDefault="00000000">
      <w:pPr>
        <w:spacing w:after="120"/>
        <w:rPr>
          <w:rFonts w:ascii="Aptos" w:hAnsi="Aptos"/>
          <w:color w:val="000000" w:themeColor="text1"/>
          <w:sz w:val="28"/>
          <w:szCs w:val="28"/>
        </w:rPr>
      </w:pPr>
      <w:r w:rsidRPr="005F1E2F">
        <w:rPr>
          <w:rFonts w:ascii="Aptos" w:hAnsi="Aptos"/>
          <w:color w:val="000000" w:themeColor="text1"/>
          <w:sz w:val="28"/>
          <w:szCs w:val="28"/>
        </w:rPr>
        <w:t>Handling null values explicitly prior to executing aggregation functions is standard practice to preserve statistical validity and protect against calculation errors:</w:t>
      </w:r>
    </w:p>
    <w:p w14:paraId="6B1731D4" w14:textId="77777777" w:rsidR="00586138" w:rsidRPr="005F1E2F" w:rsidRDefault="00000000">
      <w:pPr>
        <w:pStyle w:val="ListBullet"/>
        <w:spacing w:after="120"/>
        <w:rPr>
          <w:rFonts w:ascii="Aptos" w:hAnsi="Aptos"/>
          <w:color w:val="000000" w:themeColor="text1"/>
          <w:sz w:val="28"/>
          <w:szCs w:val="28"/>
        </w:rPr>
      </w:pPr>
      <w:r w:rsidRPr="005F1E2F">
        <w:rPr>
          <w:rFonts w:ascii="Aptos" w:hAnsi="Aptos"/>
          <w:color w:val="000000" w:themeColor="text1"/>
          <w:sz w:val="28"/>
          <w:szCs w:val="28"/>
        </w:rPr>
        <w:t xml:space="preserve">Distorted Statistical Averages: Spark's built-in aggregation functions like </w:t>
      </w:r>
      <w:proofErr w:type="gramStart"/>
      <w:r w:rsidRPr="005F1E2F">
        <w:rPr>
          <w:rFonts w:ascii="Aptos" w:hAnsi="Aptos"/>
          <w:color w:val="000000" w:themeColor="text1"/>
          <w:sz w:val="28"/>
          <w:szCs w:val="28"/>
        </w:rPr>
        <w:t>avg(</w:t>
      </w:r>
      <w:proofErr w:type="gramEnd"/>
      <w:r w:rsidRPr="005F1E2F">
        <w:rPr>
          <w:rFonts w:ascii="Aptos" w:hAnsi="Aptos"/>
          <w:color w:val="000000" w:themeColor="text1"/>
          <w:sz w:val="28"/>
          <w:szCs w:val="28"/>
        </w:rPr>
        <w:t xml:space="preserve">) or </w:t>
      </w:r>
      <w:proofErr w:type="gramStart"/>
      <w:r w:rsidRPr="005F1E2F">
        <w:rPr>
          <w:rFonts w:ascii="Aptos" w:hAnsi="Aptos"/>
          <w:color w:val="000000" w:themeColor="text1"/>
          <w:sz w:val="28"/>
          <w:szCs w:val="28"/>
        </w:rPr>
        <w:t>mean(</w:t>
      </w:r>
      <w:proofErr w:type="gramEnd"/>
      <w:r w:rsidRPr="005F1E2F">
        <w:rPr>
          <w:rFonts w:ascii="Aptos" w:hAnsi="Aptos"/>
          <w:color w:val="000000" w:themeColor="text1"/>
          <w:sz w:val="28"/>
          <w:szCs w:val="28"/>
        </w:rPr>
        <w:t>) drop null entries from their internal row counts. For instance, if calculating the average across 10 records where 5 rows contain nulls, Spark sums the 5 valid values and divides by 5. If business logic dictates those null values actually signify a zero-baseline or baseline value, the resulting average will be heavily skewed upward.</w:t>
      </w:r>
    </w:p>
    <w:p w14:paraId="73DF7841" w14:textId="77777777" w:rsidR="00586138" w:rsidRPr="005F1E2F" w:rsidRDefault="00000000">
      <w:pPr>
        <w:pStyle w:val="ListBullet"/>
        <w:spacing w:after="120"/>
        <w:rPr>
          <w:rFonts w:ascii="Aptos" w:hAnsi="Aptos"/>
          <w:color w:val="000000" w:themeColor="text1"/>
          <w:sz w:val="28"/>
          <w:szCs w:val="28"/>
        </w:rPr>
      </w:pPr>
      <w:r w:rsidRPr="005F1E2F">
        <w:rPr>
          <w:rFonts w:ascii="Aptos" w:hAnsi="Aptos"/>
          <w:color w:val="000000" w:themeColor="text1"/>
          <w:sz w:val="28"/>
          <w:szCs w:val="28"/>
        </w:rPr>
        <w:t>Null Propagation across Rows: If you conduct arithmetic columns math (e.g., col('revenue') - col('expenses')) prior to aggregating, any single null value present in either target column will completely turn the final calculation for that specific row into a null value, systematically excluding it from subsequent global sum calculations.</w:t>
      </w:r>
    </w:p>
    <w:p w14:paraId="5F153CF0" w14:textId="77777777" w:rsidR="00586138" w:rsidRPr="005F1E2F" w:rsidRDefault="00000000">
      <w:pPr>
        <w:pStyle w:val="ListBullet"/>
        <w:spacing w:after="120"/>
        <w:rPr>
          <w:rFonts w:ascii="Aptos" w:hAnsi="Aptos"/>
          <w:color w:val="000000" w:themeColor="text1"/>
          <w:sz w:val="28"/>
          <w:szCs w:val="28"/>
        </w:rPr>
      </w:pPr>
      <w:r w:rsidRPr="005F1E2F">
        <w:rPr>
          <w:rFonts w:ascii="Aptos" w:hAnsi="Aptos"/>
          <w:color w:val="000000" w:themeColor="text1"/>
          <w:sz w:val="28"/>
          <w:szCs w:val="28"/>
        </w:rPr>
        <w:t>Explicit System Determinism: Proactively handling nulls (via drop rules or imputing with values like mean, median, or zero) ensures the calculation denominators precisely match your architectural requirements, producing reproducible analytics.</w:t>
      </w:r>
    </w:p>
    <w:p w14:paraId="4CCFAF9C" w14:textId="77777777" w:rsidR="00586138" w:rsidRPr="005F1E2F" w:rsidRDefault="00000000">
      <w:pPr>
        <w:keepNext/>
        <w:spacing w:before="360" w:after="120"/>
        <w:rPr>
          <w:rFonts w:ascii="Aptos" w:hAnsi="Aptos"/>
          <w:color w:val="000000" w:themeColor="text1"/>
          <w:sz w:val="28"/>
          <w:szCs w:val="28"/>
        </w:rPr>
      </w:pPr>
      <w:r w:rsidRPr="005F1E2F">
        <w:rPr>
          <w:rFonts w:ascii="Aptos" w:hAnsi="Aptos"/>
          <w:b/>
          <w:color w:val="000000" w:themeColor="text1"/>
          <w:sz w:val="28"/>
          <w:szCs w:val="28"/>
        </w:rPr>
        <w:t>Question 10: Write the code to revise a column named raw_timestamp by casting it to a TimestampType and renaming it to event_time.</w:t>
      </w:r>
    </w:p>
    <w:p w14:paraId="5690C724" w14:textId="77777777" w:rsidR="00586138" w:rsidRPr="005F1E2F" w:rsidRDefault="00000000">
      <w:pPr>
        <w:keepNext/>
        <w:spacing w:before="80" w:after="80"/>
        <w:rPr>
          <w:rFonts w:ascii="Aptos" w:hAnsi="Aptos"/>
          <w:color w:val="000000" w:themeColor="text1"/>
          <w:sz w:val="28"/>
          <w:szCs w:val="28"/>
        </w:rPr>
      </w:pPr>
      <w:r w:rsidRPr="005F1E2F">
        <w:rPr>
          <w:rFonts w:ascii="Aptos" w:hAnsi="Aptos"/>
          <w:b/>
          <w:color w:val="000000" w:themeColor="text1"/>
          <w:sz w:val="28"/>
          <w:szCs w:val="28"/>
        </w:rPr>
        <w:t>Answer:</w:t>
      </w:r>
    </w:p>
    <w:p w14:paraId="0B349742" w14:textId="77777777" w:rsidR="00586138" w:rsidRPr="005F1E2F" w:rsidRDefault="00000000">
      <w:pPr>
        <w:pBdr>
          <w:left w:val="single" w:sz="24" w:space="8" w:color="1F4E78"/>
        </w:pBdr>
        <w:shd w:val="clear" w:color="auto" w:fill="F2F2F2"/>
        <w:spacing w:before="120" w:after="120"/>
        <w:ind w:left="576" w:right="576"/>
        <w:rPr>
          <w:rFonts w:ascii="Aptos" w:hAnsi="Aptos"/>
          <w:color w:val="000000" w:themeColor="text1"/>
          <w:sz w:val="28"/>
          <w:szCs w:val="28"/>
        </w:rPr>
      </w:pPr>
      <w:r w:rsidRPr="005F1E2F">
        <w:rPr>
          <w:rFonts w:ascii="Aptos" w:hAnsi="Aptos"/>
          <w:color w:val="000000" w:themeColor="text1"/>
          <w:sz w:val="28"/>
          <w:szCs w:val="28"/>
        </w:rPr>
        <w:t>from pyspark.sql import functions as F</w:t>
      </w:r>
      <w:r w:rsidRPr="005F1E2F">
        <w:rPr>
          <w:rFonts w:ascii="Aptos" w:hAnsi="Aptos"/>
          <w:color w:val="000000" w:themeColor="text1"/>
          <w:sz w:val="28"/>
          <w:szCs w:val="28"/>
        </w:rPr>
        <w:br/>
        <w:t xml:space="preserve">from </w:t>
      </w:r>
      <w:proofErr w:type="gramStart"/>
      <w:r w:rsidRPr="005F1E2F">
        <w:rPr>
          <w:rFonts w:ascii="Aptos" w:hAnsi="Aptos"/>
          <w:color w:val="000000" w:themeColor="text1"/>
          <w:sz w:val="28"/>
          <w:szCs w:val="28"/>
        </w:rPr>
        <w:t>pyspark.sql.types</w:t>
      </w:r>
      <w:proofErr w:type="gramEnd"/>
      <w:r w:rsidRPr="005F1E2F">
        <w:rPr>
          <w:rFonts w:ascii="Aptos" w:hAnsi="Aptos"/>
          <w:color w:val="000000" w:themeColor="text1"/>
          <w:sz w:val="28"/>
          <w:szCs w:val="28"/>
        </w:rPr>
        <w:t xml:space="preserve"> import TimestampType</w:t>
      </w:r>
      <w:r w:rsidRPr="005F1E2F">
        <w:rPr>
          <w:rFonts w:ascii="Aptos" w:hAnsi="Aptos"/>
          <w:color w:val="000000" w:themeColor="text1"/>
          <w:sz w:val="28"/>
          <w:szCs w:val="28"/>
        </w:rPr>
        <w:br/>
      </w:r>
      <w:r w:rsidRPr="005F1E2F">
        <w:rPr>
          <w:rFonts w:ascii="Aptos" w:hAnsi="Aptos"/>
          <w:color w:val="000000" w:themeColor="text1"/>
          <w:sz w:val="28"/>
          <w:szCs w:val="28"/>
        </w:rPr>
        <w:br/>
      </w:r>
      <w:r w:rsidRPr="005F1E2F">
        <w:rPr>
          <w:rFonts w:ascii="Aptos" w:hAnsi="Aptos"/>
          <w:color w:val="000000" w:themeColor="text1"/>
          <w:sz w:val="28"/>
          <w:szCs w:val="28"/>
        </w:rPr>
        <w:lastRenderedPageBreak/>
        <w:t># Cast the data type first, create the new column name, and remove the original column</w:t>
      </w:r>
      <w:r w:rsidRPr="005F1E2F">
        <w:rPr>
          <w:rFonts w:ascii="Aptos" w:hAnsi="Aptos"/>
          <w:color w:val="000000" w:themeColor="text1"/>
          <w:sz w:val="28"/>
          <w:szCs w:val="28"/>
        </w:rPr>
        <w:br/>
        <w:t>revised_df = df \</w:t>
      </w:r>
      <w:r w:rsidRPr="005F1E2F">
        <w:rPr>
          <w:rFonts w:ascii="Aptos" w:hAnsi="Aptos"/>
          <w:color w:val="000000" w:themeColor="text1"/>
          <w:sz w:val="28"/>
          <w:szCs w:val="28"/>
        </w:rPr>
        <w:br/>
        <w:t xml:space="preserve">  </w:t>
      </w:r>
      <w:proofErr w:type="gramStart"/>
      <w:r w:rsidRPr="005F1E2F">
        <w:rPr>
          <w:rFonts w:ascii="Aptos" w:hAnsi="Aptos"/>
          <w:color w:val="000000" w:themeColor="text1"/>
          <w:sz w:val="28"/>
          <w:szCs w:val="28"/>
        </w:rPr>
        <w:t xml:space="preserve">  .withColumn</w:t>
      </w:r>
      <w:proofErr w:type="gramEnd"/>
      <w:r w:rsidRPr="005F1E2F">
        <w:rPr>
          <w:rFonts w:ascii="Aptos" w:hAnsi="Aptos"/>
          <w:color w:val="000000" w:themeColor="text1"/>
          <w:sz w:val="28"/>
          <w:szCs w:val="28"/>
        </w:rPr>
        <w:t>("event_time", F.col("raw_timestamp"</w:t>
      </w:r>
      <w:proofErr w:type="gramStart"/>
      <w:r w:rsidRPr="005F1E2F">
        <w:rPr>
          <w:rFonts w:ascii="Aptos" w:hAnsi="Aptos"/>
          <w:color w:val="000000" w:themeColor="text1"/>
          <w:sz w:val="28"/>
          <w:szCs w:val="28"/>
        </w:rPr>
        <w:t>).cast</w:t>
      </w:r>
      <w:proofErr w:type="gramEnd"/>
      <w:r w:rsidRPr="005F1E2F">
        <w:rPr>
          <w:rFonts w:ascii="Aptos" w:hAnsi="Aptos"/>
          <w:color w:val="000000" w:themeColor="text1"/>
          <w:sz w:val="28"/>
          <w:szCs w:val="28"/>
        </w:rPr>
        <w:t>(</w:t>
      </w:r>
      <w:proofErr w:type="gramStart"/>
      <w:r w:rsidRPr="005F1E2F">
        <w:rPr>
          <w:rFonts w:ascii="Aptos" w:hAnsi="Aptos"/>
          <w:color w:val="000000" w:themeColor="text1"/>
          <w:sz w:val="28"/>
          <w:szCs w:val="28"/>
        </w:rPr>
        <w:t>TimestampType(</w:t>
      </w:r>
      <w:proofErr w:type="gramEnd"/>
      <w:r w:rsidRPr="005F1E2F">
        <w:rPr>
          <w:rFonts w:ascii="Aptos" w:hAnsi="Aptos"/>
          <w:color w:val="000000" w:themeColor="text1"/>
          <w:sz w:val="28"/>
          <w:szCs w:val="28"/>
        </w:rPr>
        <w:t>))) \</w:t>
      </w:r>
      <w:r w:rsidRPr="005F1E2F">
        <w:rPr>
          <w:rFonts w:ascii="Aptos" w:hAnsi="Aptos"/>
          <w:color w:val="000000" w:themeColor="text1"/>
          <w:sz w:val="28"/>
          <w:szCs w:val="28"/>
        </w:rPr>
        <w:br/>
        <w:t xml:space="preserve">  </w:t>
      </w:r>
      <w:proofErr w:type="gramStart"/>
      <w:r w:rsidRPr="005F1E2F">
        <w:rPr>
          <w:rFonts w:ascii="Aptos" w:hAnsi="Aptos"/>
          <w:color w:val="000000" w:themeColor="text1"/>
          <w:sz w:val="28"/>
          <w:szCs w:val="28"/>
        </w:rPr>
        <w:t xml:space="preserve">  .drop</w:t>
      </w:r>
      <w:proofErr w:type="gramEnd"/>
      <w:r w:rsidRPr="005F1E2F">
        <w:rPr>
          <w:rFonts w:ascii="Aptos" w:hAnsi="Aptos"/>
          <w:color w:val="000000" w:themeColor="text1"/>
          <w:sz w:val="28"/>
          <w:szCs w:val="28"/>
        </w:rPr>
        <w:t>("raw_timestamp")</w:t>
      </w:r>
    </w:p>
    <w:p w14:paraId="7B9B7705" w14:textId="77777777" w:rsidR="00586138" w:rsidRPr="005F1E2F" w:rsidRDefault="00000000">
      <w:pPr>
        <w:keepNext/>
        <w:spacing w:before="360" w:after="120"/>
        <w:rPr>
          <w:rFonts w:ascii="Aptos" w:hAnsi="Aptos"/>
          <w:color w:val="000000" w:themeColor="text1"/>
          <w:sz w:val="28"/>
          <w:szCs w:val="28"/>
        </w:rPr>
      </w:pPr>
      <w:r w:rsidRPr="005F1E2F">
        <w:rPr>
          <w:rFonts w:ascii="Aptos" w:hAnsi="Aptos"/>
          <w:b/>
          <w:color w:val="000000" w:themeColor="text1"/>
          <w:sz w:val="28"/>
          <w:szCs w:val="28"/>
        </w:rPr>
        <w:t>Question 11: Explain the 'Shuffle' process that occurs during a grouping operation. Why is it considered a wide transformation?</w:t>
      </w:r>
    </w:p>
    <w:p w14:paraId="1631F5ED" w14:textId="77777777" w:rsidR="00586138" w:rsidRPr="005F1E2F" w:rsidRDefault="00000000">
      <w:pPr>
        <w:keepNext/>
        <w:spacing w:before="80" w:after="80"/>
        <w:rPr>
          <w:rFonts w:ascii="Aptos" w:hAnsi="Aptos"/>
          <w:color w:val="000000" w:themeColor="text1"/>
          <w:sz w:val="28"/>
          <w:szCs w:val="28"/>
        </w:rPr>
      </w:pPr>
      <w:r w:rsidRPr="005F1E2F">
        <w:rPr>
          <w:rFonts w:ascii="Aptos" w:hAnsi="Aptos"/>
          <w:b/>
          <w:color w:val="000000" w:themeColor="text1"/>
          <w:sz w:val="28"/>
          <w:szCs w:val="28"/>
        </w:rPr>
        <w:t>Answer:</w:t>
      </w:r>
    </w:p>
    <w:p w14:paraId="15B4495C" w14:textId="77777777" w:rsidR="00586138" w:rsidRPr="005F1E2F" w:rsidRDefault="00000000">
      <w:pPr>
        <w:spacing w:after="120"/>
        <w:rPr>
          <w:rFonts w:ascii="Aptos" w:hAnsi="Aptos"/>
          <w:color w:val="000000" w:themeColor="text1"/>
          <w:sz w:val="28"/>
          <w:szCs w:val="28"/>
        </w:rPr>
      </w:pPr>
      <w:r w:rsidRPr="005F1E2F">
        <w:rPr>
          <w:rFonts w:ascii="Aptos" w:hAnsi="Aptos"/>
          <w:color w:val="000000" w:themeColor="text1"/>
          <w:sz w:val="28"/>
          <w:szCs w:val="28"/>
        </w:rPr>
        <w:t>The Shuffle process is Spark's core mechanism for redistributing and reorganizing data records across different nodes in a cluster so that records belonging to the same logical key are physically localized onto the same executor partition.</w:t>
      </w:r>
    </w:p>
    <w:p w14:paraId="406F141B" w14:textId="77777777" w:rsidR="00586138" w:rsidRPr="005F1E2F" w:rsidRDefault="00000000">
      <w:pPr>
        <w:pStyle w:val="ListBullet"/>
        <w:spacing w:after="120"/>
        <w:rPr>
          <w:rFonts w:ascii="Aptos" w:hAnsi="Aptos"/>
          <w:color w:val="000000" w:themeColor="text1"/>
          <w:sz w:val="28"/>
          <w:szCs w:val="28"/>
        </w:rPr>
      </w:pPr>
      <w:r w:rsidRPr="005F1E2F">
        <w:rPr>
          <w:rFonts w:ascii="Aptos" w:hAnsi="Aptos"/>
          <w:color w:val="000000" w:themeColor="text1"/>
          <w:sz w:val="28"/>
          <w:szCs w:val="28"/>
        </w:rPr>
        <w:t>When a groupBy('city') command is initialized, individual data blocks across the cluster contain a mixed collection of different cities. To evaluate a consolidated aggregation (like a count or sum) per city, Spark must guarantee that every single row relating to 'Chicago' or 'London' resides in a single partition on one executor node.</w:t>
      </w:r>
    </w:p>
    <w:p w14:paraId="006326CE" w14:textId="77777777" w:rsidR="00586138" w:rsidRPr="005F1E2F" w:rsidRDefault="00000000">
      <w:pPr>
        <w:pStyle w:val="ListBullet"/>
        <w:spacing w:after="120"/>
        <w:rPr>
          <w:rFonts w:ascii="Aptos" w:hAnsi="Aptos"/>
          <w:color w:val="000000" w:themeColor="text1"/>
          <w:sz w:val="28"/>
          <w:szCs w:val="28"/>
        </w:rPr>
      </w:pPr>
      <w:r w:rsidRPr="005F1E2F">
        <w:rPr>
          <w:rFonts w:ascii="Aptos" w:hAnsi="Aptos"/>
          <w:color w:val="000000" w:themeColor="text1"/>
          <w:sz w:val="28"/>
          <w:szCs w:val="28"/>
        </w:rPr>
        <w:t>Classification as a Wide Transformation: Transformations in distributed engines fall into two structural categories based on dependencies:</w:t>
      </w:r>
    </w:p>
    <w:p w14:paraId="76D45BE3" w14:textId="77777777" w:rsidR="00586138" w:rsidRPr="005F1E2F" w:rsidRDefault="00000000">
      <w:pPr>
        <w:pStyle w:val="ListBullet"/>
        <w:spacing w:after="120"/>
        <w:rPr>
          <w:rFonts w:ascii="Aptos" w:hAnsi="Aptos"/>
          <w:color w:val="000000" w:themeColor="text1"/>
          <w:sz w:val="28"/>
          <w:szCs w:val="28"/>
        </w:rPr>
      </w:pPr>
      <w:r w:rsidRPr="005F1E2F">
        <w:rPr>
          <w:rFonts w:ascii="Aptos" w:hAnsi="Aptos"/>
          <w:color w:val="000000" w:themeColor="text1"/>
          <w:sz w:val="28"/>
          <w:szCs w:val="28"/>
        </w:rPr>
        <w:t>Narrow Transformations: Map or filter operations where an input partition maps directly to exactly one output partition without any external data requirements or network exchanges.</w:t>
      </w:r>
    </w:p>
    <w:p w14:paraId="4BD6165E" w14:textId="77777777" w:rsidR="00586138" w:rsidRPr="005F1E2F" w:rsidRDefault="00000000">
      <w:pPr>
        <w:pStyle w:val="ListBullet"/>
        <w:spacing w:after="120"/>
        <w:rPr>
          <w:rFonts w:ascii="Aptos" w:hAnsi="Aptos"/>
          <w:color w:val="000000" w:themeColor="text1"/>
          <w:sz w:val="28"/>
          <w:szCs w:val="28"/>
        </w:rPr>
      </w:pPr>
      <w:r w:rsidRPr="005F1E2F">
        <w:rPr>
          <w:rFonts w:ascii="Aptos" w:hAnsi="Aptos"/>
          <w:color w:val="000000" w:themeColor="text1"/>
          <w:sz w:val="28"/>
          <w:szCs w:val="28"/>
        </w:rPr>
        <w:t>Wide Transformations: Operations like groupBy, join, or distinct where calculating a single output partition requires reading and fetching records from multiple input partitions scattered all across the cluster nodes.</w:t>
      </w:r>
    </w:p>
    <w:p w14:paraId="6F24E299" w14:textId="77777777" w:rsidR="00586138" w:rsidRPr="005F1E2F" w:rsidRDefault="00000000">
      <w:pPr>
        <w:spacing w:after="120"/>
        <w:rPr>
          <w:rFonts w:ascii="Aptos" w:hAnsi="Aptos"/>
          <w:color w:val="000000" w:themeColor="text1"/>
          <w:sz w:val="28"/>
          <w:szCs w:val="28"/>
        </w:rPr>
      </w:pPr>
      <w:r w:rsidRPr="005F1E2F">
        <w:rPr>
          <w:rFonts w:ascii="Aptos" w:hAnsi="Aptos"/>
          <w:color w:val="000000" w:themeColor="text1"/>
          <w:sz w:val="28"/>
          <w:szCs w:val="28"/>
        </w:rPr>
        <w:t>Because grouping operations break distinct partition limits, forcing extensive local disk serialization, heavy inter-node network data transport, and on-disk sorting, they are classified as wide transformations. Shuffling is often the primary performance constraint in distributed pipelines.</w:t>
      </w:r>
    </w:p>
    <w:p w14:paraId="7515E83D" w14:textId="77777777" w:rsidR="00586138" w:rsidRPr="005F1E2F" w:rsidRDefault="00000000">
      <w:pPr>
        <w:keepNext/>
        <w:spacing w:before="360" w:after="120"/>
        <w:rPr>
          <w:rFonts w:ascii="Aptos" w:hAnsi="Aptos"/>
          <w:color w:val="000000" w:themeColor="text1"/>
          <w:sz w:val="28"/>
          <w:szCs w:val="28"/>
        </w:rPr>
      </w:pPr>
      <w:r w:rsidRPr="005F1E2F">
        <w:rPr>
          <w:rFonts w:ascii="Aptos" w:hAnsi="Aptos"/>
          <w:b/>
          <w:color w:val="000000" w:themeColor="text1"/>
          <w:sz w:val="28"/>
          <w:szCs w:val="28"/>
        </w:rPr>
        <w:lastRenderedPageBreak/>
        <w:t>Question 12: Write a code snippet that identifies and removes rows where the email column contains null values OR the username is an empty string.</w:t>
      </w:r>
    </w:p>
    <w:p w14:paraId="647B5249" w14:textId="77777777" w:rsidR="00586138" w:rsidRPr="005F1E2F" w:rsidRDefault="00000000">
      <w:pPr>
        <w:keepNext/>
        <w:spacing w:before="80" w:after="80"/>
        <w:rPr>
          <w:rFonts w:ascii="Aptos" w:hAnsi="Aptos"/>
          <w:color w:val="000000" w:themeColor="text1"/>
          <w:sz w:val="28"/>
          <w:szCs w:val="28"/>
        </w:rPr>
      </w:pPr>
      <w:r w:rsidRPr="005F1E2F">
        <w:rPr>
          <w:rFonts w:ascii="Aptos" w:hAnsi="Aptos"/>
          <w:b/>
          <w:color w:val="000000" w:themeColor="text1"/>
          <w:sz w:val="28"/>
          <w:szCs w:val="28"/>
        </w:rPr>
        <w:t>Answer:</w:t>
      </w:r>
    </w:p>
    <w:p w14:paraId="6A10AA89" w14:textId="77777777" w:rsidR="00586138" w:rsidRPr="005F1E2F" w:rsidRDefault="00000000">
      <w:pPr>
        <w:spacing w:after="120"/>
        <w:rPr>
          <w:rFonts w:ascii="Aptos" w:hAnsi="Aptos"/>
          <w:color w:val="000000" w:themeColor="text1"/>
          <w:sz w:val="28"/>
          <w:szCs w:val="28"/>
        </w:rPr>
      </w:pPr>
      <w:r w:rsidRPr="005F1E2F">
        <w:rPr>
          <w:rFonts w:ascii="Aptos" w:hAnsi="Aptos"/>
          <w:color w:val="000000" w:themeColor="text1"/>
          <w:sz w:val="28"/>
          <w:szCs w:val="28"/>
        </w:rPr>
        <w:t>To drop rows containing a null email OR an empty username string, we apply the inverse filtering logic using an AND operation to selectively retain only the perfectly valid records:</w:t>
      </w:r>
    </w:p>
    <w:p w14:paraId="1C6B38D1" w14:textId="77777777" w:rsidR="00586138" w:rsidRPr="005F1E2F" w:rsidRDefault="00000000">
      <w:pPr>
        <w:pBdr>
          <w:left w:val="single" w:sz="24" w:space="8" w:color="1F4E78"/>
        </w:pBdr>
        <w:shd w:val="clear" w:color="auto" w:fill="F2F2F2"/>
        <w:spacing w:before="120" w:after="120"/>
        <w:ind w:left="576" w:right="576"/>
        <w:rPr>
          <w:rFonts w:ascii="Aptos" w:hAnsi="Aptos"/>
          <w:color w:val="000000" w:themeColor="text1"/>
          <w:sz w:val="28"/>
          <w:szCs w:val="28"/>
        </w:rPr>
      </w:pPr>
      <w:r w:rsidRPr="005F1E2F">
        <w:rPr>
          <w:rFonts w:ascii="Aptos" w:hAnsi="Aptos"/>
          <w:color w:val="000000" w:themeColor="text1"/>
          <w:sz w:val="28"/>
          <w:szCs w:val="28"/>
        </w:rPr>
        <w:t>from pyspark.sql import functions as F</w:t>
      </w:r>
      <w:r w:rsidRPr="005F1E2F">
        <w:rPr>
          <w:rFonts w:ascii="Aptos" w:hAnsi="Aptos"/>
          <w:color w:val="000000" w:themeColor="text1"/>
          <w:sz w:val="28"/>
          <w:szCs w:val="28"/>
        </w:rPr>
        <w:br/>
      </w:r>
      <w:r w:rsidRPr="005F1E2F">
        <w:rPr>
          <w:rFonts w:ascii="Aptos" w:hAnsi="Aptos"/>
          <w:color w:val="000000" w:themeColor="text1"/>
          <w:sz w:val="28"/>
          <w:szCs w:val="28"/>
        </w:rPr>
        <w:br/>
        <w:t xml:space="preserve">cleaned_df = </w:t>
      </w:r>
      <w:proofErr w:type="gramStart"/>
      <w:r w:rsidRPr="005F1E2F">
        <w:rPr>
          <w:rFonts w:ascii="Aptos" w:hAnsi="Aptos"/>
          <w:color w:val="000000" w:themeColor="text1"/>
          <w:sz w:val="28"/>
          <w:szCs w:val="28"/>
        </w:rPr>
        <w:t>df.filter</w:t>
      </w:r>
      <w:proofErr w:type="gramEnd"/>
      <w:r w:rsidRPr="005F1E2F">
        <w:rPr>
          <w:rFonts w:ascii="Aptos" w:hAnsi="Aptos"/>
          <w:color w:val="000000" w:themeColor="text1"/>
          <w:sz w:val="28"/>
          <w:szCs w:val="28"/>
        </w:rPr>
        <w:t>(</w:t>
      </w:r>
      <w:r w:rsidRPr="005F1E2F">
        <w:rPr>
          <w:rFonts w:ascii="Aptos" w:hAnsi="Aptos"/>
          <w:color w:val="000000" w:themeColor="text1"/>
          <w:sz w:val="28"/>
          <w:szCs w:val="28"/>
        </w:rPr>
        <w:br/>
        <w:t xml:space="preserve">    F.col("email"</w:t>
      </w:r>
      <w:proofErr w:type="gramStart"/>
      <w:r w:rsidRPr="005F1E2F">
        <w:rPr>
          <w:rFonts w:ascii="Aptos" w:hAnsi="Aptos"/>
          <w:color w:val="000000" w:themeColor="text1"/>
          <w:sz w:val="28"/>
          <w:szCs w:val="28"/>
        </w:rPr>
        <w:t>).isNotNull</w:t>
      </w:r>
      <w:proofErr w:type="gramEnd"/>
      <w:r w:rsidRPr="005F1E2F">
        <w:rPr>
          <w:rFonts w:ascii="Aptos" w:hAnsi="Aptos"/>
          <w:color w:val="000000" w:themeColor="text1"/>
          <w:sz w:val="28"/>
          <w:szCs w:val="28"/>
        </w:rPr>
        <w:t>() &amp;</w:t>
      </w:r>
      <w:r w:rsidRPr="005F1E2F">
        <w:rPr>
          <w:rFonts w:ascii="Aptos" w:hAnsi="Aptos"/>
          <w:color w:val="000000" w:themeColor="text1"/>
          <w:sz w:val="28"/>
          <w:szCs w:val="28"/>
        </w:rPr>
        <w:br/>
        <w:t xml:space="preserve"> </w:t>
      </w:r>
      <w:proofErr w:type="gramStart"/>
      <w:r w:rsidRPr="005F1E2F">
        <w:rPr>
          <w:rFonts w:ascii="Aptos" w:hAnsi="Aptos"/>
          <w:color w:val="000000" w:themeColor="text1"/>
          <w:sz w:val="28"/>
          <w:szCs w:val="28"/>
        </w:rPr>
        <w:t xml:space="preserve">   (</w:t>
      </w:r>
      <w:proofErr w:type="gramEnd"/>
      <w:r w:rsidRPr="005F1E2F">
        <w:rPr>
          <w:rFonts w:ascii="Aptos" w:hAnsi="Aptos"/>
          <w:color w:val="000000" w:themeColor="text1"/>
          <w:sz w:val="28"/>
          <w:szCs w:val="28"/>
        </w:rPr>
        <w:t>F.col("username"</w:t>
      </w:r>
      <w:proofErr w:type="gramStart"/>
      <w:r w:rsidRPr="005F1E2F">
        <w:rPr>
          <w:rFonts w:ascii="Aptos" w:hAnsi="Aptos"/>
          <w:color w:val="000000" w:themeColor="text1"/>
          <w:sz w:val="28"/>
          <w:szCs w:val="28"/>
        </w:rPr>
        <w:t>) !</w:t>
      </w:r>
      <w:proofErr w:type="gramEnd"/>
      <w:r w:rsidRPr="005F1E2F">
        <w:rPr>
          <w:rFonts w:ascii="Aptos" w:hAnsi="Aptos"/>
          <w:color w:val="000000" w:themeColor="text1"/>
          <w:sz w:val="28"/>
          <w:szCs w:val="28"/>
        </w:rPr>
        <w:t>= "")</w:t>
      </w:r>
      <w:r w:rsidRPr="005F1E2F">
        <w:rPr>
          <w:rFonts w:ascii="Aptos" w:hAnsi="Aptos"/>
          <w:color w:val="000000" w:themeColor="text1"/>
          <w:sz w:val="28"/>
          <w:szCs w:val="28"/>
        </w:rPr>
        <w:br/>
        <w:t>)</w:t>
      </w:r>
    </w:p>
    <w:p w14:paraId="586F64BE" w14:textId="77777777" w:rsidR="00586138" w:rsidRPr="005F1E2F" w:rsidRDefault="00000000">
      <w:pPr>
        <w:keepNext/>
        <w:spacing w:before="360" w:after="120"/>
        <w:rPr>
          <w:rFonts w:ascii="Aptos" w:hAnsi="Aptos"/>
          <w:color w:val="000000" w:themeColor="text1"/>
          <w:sz w:val="28"/>
          <w:szCs w:val="28"/>
        </w:rPr>
      </w:pPr>
      <w:r w:rsidRPr="005F1E2F">
        <w:rPr>
          <w:rFonts w:ascii="Aptos" w:hAnsi="Aptos"/>
          <w:b/>
          <w:color w:val="000000" w:themeColor="text1"/>
          <w:sz w:val="28"/>
          <w:szCs w:val="28"/>
        </w:rPr>
        <w:t xml:space="preserve">Question 13: How do you use </w:t>
      </w:r>
      <w:proofErr w:type="gramStart"/>
      <w:r w:rsidRPr="005F1E2F">
        <w:rPr>
          <w:rFonts w:ascii="Aptos" w:hAnsi="Aptos"/>
          <w:b/>
          <w:color w:val="000000" w:themeColor="text1"/>
          <w:sz w:val="28"/>
          <w:szCs w:val="28"/>
        </w:rPr>
        <w:t>the .agg</w:t>
      </w:r>
      <w:proofErr w:type="gramEnd"/>
      <w:r w:rsidRPr="005F1E2F">
        <w:rPr>
          <w:rFonts w:ascii="Aptos" w:hAnsi="Aptos"/>
          <w:b/>
          <w:color w:val="000000" w:themeColor="text1"/>
          <w:sz w:val="28"/>
          <w:szCs w:val="28"/>
        </w:rPr>
        <w:t>() function to calculate multiple statistics at once, such as the min, max, and mean of the price column?</w:t>
      </w:r>
    </w:p>
    <w:p w14:paraId="4478BD6A" w14:textId="77777777" w:rsidR="00586138" w:rsidRPr="005F1E2F" w:rsidRDefault="00000000">
      <w:pPr>
        <w:keepNext/>
        <w:spacing w:before="80" w:after="80"/>
        <w:rPr>
          <w:rFonts w:ascii="Aptos" w:hAnsi="Aptos"/>
          <w:color w:val="000000" w:themeColor="text1"/>
          <w:sz w:val="28"/>
          <w:szCs w:val="28"/>
        </w:rPr>
      </w:pPr>
      <w:r w:rsidRPr="005F1E2F">
        <w:rPr>
          <w:rFonts w:ascii="Aptos" w:hAnsi="Aptos"/>
          <w:b/>
          <w:color w:val="000000" w:themeColor="text1"/>
          <w:sz w:val="28"/>
          <w:szCs w:val="28"/>
        </w:rPr>
        <w:t>Answer:</w:t>
      </w:r>
    </w:p>
    <w:p w14:paraId="67077707" w14:textId="77777777" w:rsidR="00586138" w:rsidRPr="005F1E2F" w:rsidRDefault="00000000">
      <w:pPr>
        <w:pBdr>
          <w:left w:val="single" w:sz="24" w:space="8" w:color="1F4E78"/>
        </w:pBdr>
        <w:shd w:val="clear" w:color="auto" w:fill="F2F2F2"/>
        <w:spacing w:before="120" w:after="120"/>
        <w:ind w:left="576" w:right="576"/>
        <w:rPr>
          <w:rFonts w:ascii="Aptos" w:hAnsi="Aptos"/>
          <w:color w:val="000000" w:themeColor="text1"/>
          <w:sz w:val="28"/>
          <w:szCs w:val="28"/>
        </w:rPr>
      </w:pPr>
      <w:r w:rsidRPr="005F1E2F">
        <w:rPr>
          <w:rFonts w:ascii="Aptos" w:hAnsi="Aptos"/>
          <w:color w:val="000000" w:themeColor="text1"/>
          <w:sz w:val="28"/>
          <w:szCs w:val="28"/>
        </w:rPr>
        <w:t>from pyspark.sql import functions as F</w:t>
      </w:r>
      <w:r w:rsidRPr="005F1E2F">
        <w:rPr>
          <w:rFonts w:ascii="Aptos" w:hAnsi="Aptos"/>
          <w:color w:val="000000" w:themeColor="text1"/>
          <w:sz w:val="28"/>
          <w:szCs w:val="28"/>
        </w:rPr>
        <w:br/>
      </w:r>
      <w:r w:rsidRPr="005F1E2F">
        <w:rPr>
          <w:rFonts w:ascii="Aptos" w:hAnsi="Aptos"/>
          <w:color w:val="000000" w:themeColor="text1"/>
          <w:sz w:val="28"/>
          <w:szCs w:val="28"/>
        </w:rPr>
        <w:br/>
        <w:t xml:space="preserve">metrics_df = </w:t>
      </w:r>
      <w:proofErr w:type="gramStart"/>
      <w:r w:rsidRPr="005F1E2F">
        <w:rPr>
          <w:rFonts w:ascii="Aptos" w:hAnsi="Aptos"/>
          <w:color w:val="000000" w:themeColor="text1"/>
          <w:sz w:val="28"/>
          <w:szCs w:val="28"/>
        </w:rPr>
        <w:t>df.agg(</w:t>
      </w:r>
      <w:proofErr w:type="gramEnd"/>
      <w:r w:rsidRPr="005F1E2F">
        <w:rPr>
          <w:rFonts w:ascii="Aptos" w:hAnsi="Aptos"/>
          <w:color w:val="000000" w:themeColor="text1"/>
          <w:sz w:val="28"/>
          <w:szCs w:val="28"/>
        </w:rPr>
        <w:br/>
        <w:t xml:space="preserve">    F.min("price"</w:t>
      </w:r>
      <w:proofErr w:type="gramStart"/>
      <w:r w:rsidRPr="005F1E2F">
        <w:rPr>
          <w:rFonts w:ascii="Aptos" w:hAnsi="Aptos"/>
          <w:color w:val="000000" w:themeColor="text1"/>
          <w:sz w:val="28"/>
          <w:szCs w:val="28"/>
        </w:rPr>
        <w:t>).alias</w:t>
      </w:r>
      <w:proofErr w:type="gramEnd"/>
      <w:r w:rsidRPr="005F1E2F">
        <w:rPr>
          <w:rFonts w:ascii="Aptos" w:hAnsi="Aptos"/>
          <w:color w:val="000000" w:themeColor="text1"/>
          <w:sz w:val="28"/>
          <w:szCs w:val="28"/>
        </w:rPr>
        <w:t>("min_price"),</w:t>
      </w:r>
      <w:r w:rsidRPr="005F1E2F">
        <w:rPr>
          <w:rFonts w:ascii="Aptos" w:hAnsi="Aptos"/>
          <w:color w:val="000000" w:themeColor="text1"/>
          <w:sz w:val="28"/>
          <w:szCs w:val="28"/>
        </w:rPr>
        <w:br/>
        <w:t xml:space="preserve">    F.max("price"</w:t>
      </w:r>
      <w:proofErr w:type="gramStart"/>
      <w:r w:rsidRPr="005F1E2F">
        <w:rPr>
          <w:rFonts w:ascii="Aptos" w:hAnsi="Aptos"/>
          <w:color w:val="000000" w:themeColor="text1"/>
          <w:sz w:val="28"/>
          <w:szCs w:val="28"/>
        </w:rPr>
        <w:t>).alias</w:t>
      </w:r>
      <w:proofErr w:type="gramEnd"/>
      <w:r w:rsidRPr="005F1E2F">
        <w:rPr>
          <w:rFonts w:ascii="Aptos" w:hAnsi="Aptos"/>
          <w:color w:val="000000" w:themeColor="text1"/>
          <w:sz w:val="28"/>
          <w:szCs w:val="28"/>
        </w:rPr>
        <w:t>("max_price"),</w:t>
      </w:r>
      <w:r w:rsidRPr="005F1E2F">
        <w:rPr>
          <w:rFonts w:ascii="Aptos" w:hAnsi="Aptos"/>
          <w:color w:val="000000" w:themeColor="text1"/>
          <w:sz w:val="28"/>
          <w:szCs w:val="28"/>
        </w:rPr>
        <w:br/>
        <w:t xml:space="preserve">    </w:t>
      </w:r>
      <w:proofErr w:type="gramStart"/>
      <w:r w:rsidRPr="005F1E2F">
        <w:rPr>
          <w:rFonts w:ascii="Aptos" w:hAnsi="Aptos"/>
          <w:color w:val="000000" w:themeColor="text1"/>
          <w:sz w:val="28"/>
          <w:szCs w:val="28"/>
        </w:rPr>
        <w:t>F.mean</w:t>
      </w:r>
      <w:proofErr w:type="gramEnd"/>
      <w:r w:rsidRPr="005F1E2F">
        <w:rPr>
          <w:rFonts w:ascii="Aptos" w:hAnsi="Aptos"/>
          <w:color w:val="000000" w:themeColor="text1"/>
          <w:sz w:val="28"/>
          <w:szCs w:val="28"/>
        </w:rPr>
        <w:t>("price"</w:t>
      </w:r>
      <w:proofErr w:type="gramStart"/>
      <w:r w:rsidRPr="005F1E2F">
        <w:rPr>
          <w:rFonts w:ascii="Aptos" w:hAnsi="Aptos"/>
          <w:color w:val="000000" w:themeColor="text1"/>
          <w:sz w:val="28"/>
          <w:szCs w:val="28"/>
        </w:rPr>
        <w:t>).alias</w:t>
      </w:r>
      <w:proofErr w:type="gramEnd"/>
      <w:r w:rsidRPr="005F1E2F">
        <w:rPr>
          <w:rFonts w:ascii="Aptos" w:hAnsi="Aptos"/>
          <w:color w:val="000000" w:themeColor="text1"/>
          <w:sz w:val="28"/>
          <w:szCs w:val="28"/>
        </w:rPr>
        <w:t>("mean_price")</w:t>
      </w:r>
      <w:r w:rsidRPr="005F1E2F">
        <w:rPr>
          <w:rFonts w:ascii="Aptos" w:hAnsi="Aptos"/>
          <w:color w:val="000000" w:themeColor="text1"/>
          <w:sz w:val="28"/>
          <w:szCs w:val="28"/>
        </w:rPr>
        <w:br/>
        <w:t>)</w:t>
      </w:r>
    </w:p>
    <w:p w14:paraId="246E3A7C" w14:textId="77777777" w:rsidR="00586138" w:rsidRPr="005F1E2F" w:rsidRDefault="00000000">
      <w:pPr>
        <w:keepNext/>
        <w:spacing w:before="360" w:after="120"/>
        <w:rPr>
          <w:rFonts w:ascii="Aptos" w:hAnsi="Aptos"/>
          <w:color w:val="000000" w:themeColor="text1"/>
          <w:sz w:val="28"/>
          <w:szCs w:val="28"/>
        </w:rPr>
      </w:pPr>
      <w:r w:rsidRPr="005F1E2F">
        <w:rPr>
          <w:rFonts w:ascii="Aptos" w:hAnsi="Aptos"/>
          <w:b/>
          <w:color w:val="000000" w:themeColor="text1"/>
          <w:sz w:val="28"/>
          <w:szCs w:val="28"/>
        </w:rPr>
        <w:t>Question 14: In the context of cleaning a dataset, what is the risk of using inferSchema=true when your source data contains messy or inconsistent date formats?</w:t>
      </w:r>
    </w:p>
    <w:p w14:paraId="33C672F3" w14:textId="77777777" w:rsidR="00586138" w:rsidRPr="005F1E2F" w:rsidRDefault="00000000">
      <w:pPr>
        <w:keepNext/>
        <w:spacing w:before="80" w:after="80"/>
        <w:rPr>
          <w:rFonts w:ascii="Aptos" w:hAnsi="Aptos"/>
          <w:color w:val="000000" w:themeColor="text1"/>
          <w:sz w:val="28"/>
          <w:szCs w:val="28"/>
        </w:rPr>
      </w:pPr>
      <w:r w:rsidRPr="005F1E2F">
        <w:rPr>
          <w:rFonts w:ascii="Aptos" w:hAnsi="Aptos"/>
          <w:b/>
          <w:color w:val="000000" w:themeColor="text1"/>
          <w:sz w:val="28"/>
          <w:szCs w:val="28"/>
        </w:rPr>
        <w:t>Answer:</w:t>
      </w:r>
    </w:p>
    <w:p w14:paraId="5F34AE31" w14:textId="77777777" w:rsidR="00586138" w:rsidRPr="005F1E2F" w:rsidRDefault="00000000">
      <w:pPr>
        <w:spacing w:after="120"/>
        <w:rPr>
          <w:rFonts w:ascii="Aptos" w:hAnsi="Aptos"/>
          <w:color w:val="000000" w:themeColor="text1"/>
          <w:sz w:val="28"/>
          <w:szCs w:val="28"/>
        </w:rPr>
      </w:pPr>
      <w:r w:rsidRPr="005F1E2F">
        <w:rPr>
          <w:rFonts w:ascii="Aptos" w:hAnsi="Aptos"/>
          <w:color w:val="000000" w:themeColor="text1"/>
          <w:sz w:val="28"/>
          <w:szCs w:val="28"/>
        </w:rPr>
        <w:t>Relying entirely on inferSchema=true with unpredictable, messy data poses major critical risks to data consistency:</w:t>
      </w:r>
    </w:p>
    <w:p w14:paraId="030B6672" w14:textId="77777777" w:rsidR="00586138" w:rsidRPr="005F1E2F" w:rsidRDefault="00000000">
      <w:pPr>
        <w:pStyle w:val="ListBullet"/>
        <w:spacing w:after="120"/>
        <w:rPr>
          <w:rFonts w:ascii="Aptos" w:hAnsi="Aptos"/>
          <w:color w:val="000000" w:themeColor="text1"/>
          <w:sz w:val="28"/>
          <w:szCs w:val="28"/>
        </w:rPr>
      </w:pPr>
      <w:r w:rsidRPr="005F1E2F">
        <w:rPr>
          <w:rFonts w:ascii="Aptos" w:hAnsi="Aptos"/>
          <w:color w:val="000000" w:themeColor="text1"/>
          <w:sz w:val="28"/>
          <w:szCs w:val="28"/>
        </w:rPr>
        <w:lastRenderedPageBreak/>
        <w:t>Fallback to StringType: Spark determines schema data types by analyzing a designated, small sampling fraction of your overall text file records. If your dates switch formats halfway through (e.g., some records are formatted as YYYY-MM-DD while later rows are written as DD/MM/YYYY or contain conversational typos like 'N/A'), Spark fails to identify a consistent date pattern and will classify the entire column as a generic StringType. This delays structural validation errors down the line.</w:t>
      </w:r>
    </w:p>
    <w:p w14:paraId="6765D251" w14:textId="77777777" w:rsidR="00586138" w:rsidRPr="005F1E2F" w:rsidRDefault="00000000">
      <w:pPr>
        <w:pStyle w:val="ListBullet"/>
        <w:spacing w:after="120"/>
        <w:rPr>
          <w:rFonts w:ascii="Aptos" w:hAnsi="Aptos"/>
          <w:color w:val="000000" w:themeColor="text1"/>
          <w:sz w:val="28"/>
          <w:szCs w:val="28"/>
        </w:rPr>
      </w:pPr>
      <w:r w:rsidRPr="005F1E2F">
        <w:rPr>
          <w:rFonts w:ascii="Aptos" w:hAnsi="Aptos"/>
          <w:color w:val="000000" w:themeColor="text1"/>
          <w:sz w:val="28"/>
          <w:szCs w:val="28"/>
        </w:rPr>
        <w:t>Silent Data Corruption (Silent Nulls): Conversely, if the parsed sampling rows happen to cleanly match an expected layout, Spark explicitly assigns a DateType or TimestampType to that column. Later during an active processing step, when the execution engine processes the rest of the file and runs into an unexpected date pattern, it fails to parse the string. Instead of stopping the job, Spark converts those unparseable records into null values, leading to silent data deletion.</w:t>
      </w:r>
    </w:p>
    <w:p w14:paraId="48426264" w14:textId="77777777" w:rsidR="00586138" w:rsidRPr="005F1E2F" w:rsidRDefault="00000000">
      <w:pPr>
        <w:pStyle w:val="ListBullet"/>
        <w:spacing w:after="120"/>
        <w:rPr>
          <w:rFonts w:ascii="Aptos" w:hAnsi="Aptos"/>
          <w:color w:val="000000" w:themeColor="text1"/>
          <w:sz w:val="28"/>
          <w:szCs w:val="28"/>
        </w:rPr>
      </w:pPr>
      <w:r w:rsidRPr="005F1E2F">
        <w:rPr>
          <w:rFonts w:ascii="Aptos" w:hAnsi="Aptos"/>
          <w:color w:val="000000" w:themeColor="text1"/>
          <w:sz w:val="28"/>
          <w:szCs w:val="28"/>
        </w:rPr>
        <w:t>Bypassing Error Pipelines: It strips the data pipeline of its capability to explicitly handle bad records. The optimal approach is to read data columns as explicit raw StringType, then cleanly parse them using explicit configuration flags via functions like to_</w:t>
      </w:r>
      <w:proofErr w:type="gramStart"/>
      <w:r w:rsidRPr="005F1E2F">
        <w:rPr>
          <w:rFonts w:ascii="Aptos" w:hAnsi="Aptos"/>
          <w:color w:val="000000" w:themeColor="text1"/>
          <w:sz w:val="28"/>
          <w:szCs w:val="28"/>
        </w:rPr>
        <w:t>date(</w:t>
      </w:r>
      <w:proofErr w:type="gramEnd"/>
      <w:r w:rsidRPr="005F1E2F">
        <w:rPr>
          <w:rFonts w:ascii="Aptos" w:hAnsi="Aptos"/>
          <w:color w:val="000000" w:themeColor="text1"/>
          <w:sz w:val="28"/>
          <w:szCs w:val="28"/>
        </w:rPr>
        <w:t>) or to_</w:t>
      </w:r>
      <w:proofErr w:type="gramStart"/>
      <w:r w:rsidRPr="005F1E2F">
        <w:rPr>
          <w:rFonts w:ascii="Aptos" w:hAnsi="Aptos"/>
          <w:color w:val="000000" w:themeColor="text1"/>
          <w:sz w:val="28"/>
          <w:szCs w:val="28"/>
        </w:rPr>
        <w:t>timestamp(</w:t>
      </w:r>
      <w:proofErr w:type="gramEnd"/>
      <w:r w:rsidRPr="005F1E2F">
        <w:rPr>
          <w:rFonts w:ascii="Aptos" w:hAnsi="Aptos"/>
          <w:color w:val="000000" w:themeColor="text1"/>
          <w:sz w:val="28"/>
          <w:szCs w:val="28"/>
        </w:rPr>
        <w:t>) to capture anomalies safely.</w:t>
      </w:r>
    </w:p>
    <w:sectPr w:rsidR="00586138" w:rsidRPr="005F1E2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187586">
    <w:abstractNumId w:val="8"/>
  </w:num>
  <w:num w:numId="2" w16cid:durableId="982395925">
    <w:abstractNumId w:val="6"/>
  </w:num>
  <w:num w:numId="3" w16cid:durableId="443037347">
    <w:abstractNumId w:val="5"/>
  </w:num>
  <w:num w:numId="4" w16cid:durableId="801072022">
    <w:abstractNumId w:val="4"/>
  </w:num>
  <w:num w:numId="5" w16cid:durableId="117140768">
    <w:abstractNumId w:val="7"/>
  </w:num>
  <w:num w:numId="6" w16cid:durableId="1581208981">
    <w:abstractNumId w:val="3"/>
  </w:num>
  <w:num w:numId="7" w16cid:durableId="1208954440">
    <w:abstractNumId w:val="2"/>
  </w:num>
  <w:num w:numId="8" w16cid:durableId="722752346">
    <w:abstractNumId w:val="1"/>
  </w:num>
  <w:num w:numId="9" w16cid:durableId="672731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6138"/>
    <w:rsid w:val="005F1E2F"/>
    <w:rsid w:val="00627A0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91931E"/>
  <w14:defaultImageDpi w14:val="300"/>
  <w15:docId w15:val="{43BF1028-3925-4363-A89A-3599D099B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B2B2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2032</Words>
  <Characters>11587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Achintya Chaitanya</cp:lastModifiedBy>
  <cp:revision>2</cp:revision>
  <dcterms:created xsi:type="dcterms:W3CDTF">2013-12-23T23:15:00Z</dcterms:created>
  <dcterms:modified xsi:type="dcterms:W3CDTF">2026-06-13T06:30:00Z</dcterms:modified>
  <cp:category/>
</cp:coreProperties>
</file>